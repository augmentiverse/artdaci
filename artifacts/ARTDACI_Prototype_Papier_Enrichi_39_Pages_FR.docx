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80" w:after="200" w:line="300" w:lineRule="auto"/>
        <w:jc w:val="center"/>
      </w:pPr>
      <w:r>
        <w:rPr>
          <w:rFonts w:ascii="Aptos" w:hAnsi="Aptos"/>
          <w:b/>
          <w:i w:val="0"/>
          <w:color w:val="B78A43"/>
          <w:sz w:val="24"/>
        </w:rPr>
        <w:t>ARTDACI</w:t>
      </w:r>
    </w:p>
    <w:p>
      <w:pPr>
        <w:widowControl/>
        <w:spacing w:before="0" w:after="40" w:line="240" w:lineRule="auto"/>
        <w:jc w:val="center"/>
      </w:pPr>
      <w:r>
        <w:rPr>
          <w:rFonts w:ascii="Aptos" w:hAnsi="Aptos"/>
          <w:b/>
          <w:i w:val="0"/>
          <w:color w:val="162737"/>
          <w:sz w:val="62"/>
        </w:rPr>
        <w:t>QUATRE MAÎTRES</w:t>
      </w:r>
    </w:p>
    <w:p>
      <w:pPr>
        <w:widowControl/>
        <w:spacing w:before="0" w:after="360" w:line="300" w:lineRule="auto"/>
        <w:jc w:val="center"/>
      </w:pPr>
      <w:r>
        <w:rPr>
          <w:rFonts w:ascii="Aptos" w:hAnsi="Aptos"/>
          <w:b w:val="0"/>
          <w:i/>
          <w:color w:val="2D6073"/>
          <w:sz w:val="32"/>
        </w:rPr>
        <w:t>Un livre imprimé, un musée vivant</w:t>
      </w:r>
    </w:p>
    <w:p>
      <w:pPr>
        <w:widowControl/>
        <w:spacing w:after="80"/>
        <w:jc w:val="center"/>
      </w:pPr>
      <w:r>
        <w:drawing>
          <wp:inline xmlns:a="http://schemas.openxmlformats.org/drawingml/2006/main" xmlns:pic="http://schemas.openxmlformats.org/drawingml/2006/picture">
            <wp:extent cx="5989320" cy="3926332"/>
            <wp:docPr id="1" name="Picture 1" descr="cover four masters" title="cover four masters"/>
            <wp:cNvGraphicFramePr>
              <a:graphicFrameLocks noChangeAspect="1"/>
            </wp:cNvGraphicFramePr>
            <a:graphic>
              <a:graphicData uri="http://schemas.openxmlformats.org/drawingml/2006/picture">
                <pic:pic>
                  <pic:nvPicPr>
                    <pic:cNvPr id="0" name="cover_four_masters.jpg"/>
                    <pic:cNvPicPr/>
                  </pic:nvPicPr>
                  <pic:blipFill>
                    <a:blip r:embed="rId11"/>
                    <a:stretch>
                      <a:fillRect/>
                    </a:stretch>
                  </pic:blipFill>
                  <pic:spPr>
                    <a:xfrm>
                      <a:off x="0" y="0"/>
                      <a:ext cx="5989320" cy="3926332"/>
                    </a:xfrm>
                    <a:prstGeom prst="rect"/>
                  </pic:spPr>
                </pic:pic>
              </a:graphicData>
            </a:graphic>
          </wp:inline>
        </w:drawing>
      </w:r>
    </w:p>
    <w:p>
      <w:pPr>
        <w:widowControl/>
        <w:spacing w:before="200" w:after="320" w:line="300" w:lineRule="auto"/>
        <w:jc w:val="center"/>
      </w:pPr>
      <w:r>
        <w:rPr>
          <w:rFonts w:ascii="Aptos" w:hAnsi="Aptos"/>
          <w:b/>
          <w:i w:val="0"/>
          <w:color w:val="162737"/>
          <w:sz w:val="22"/>
        </w:rPr>
        <w:t>Léonard de Vinci · Vincent van Gogh · Johannes Vermeer · Claude Monet</w:t>
      </w:r>
    </w:p>
    <w:p>
      <w:pPr>
        <w:widowControl/>
        <w:spacing w:before="0" w:after="140" w:line="300" w:lineRule="auto"/>
        <w:jc w:val="center"/>
      </w:pPr>
      <w:r>
        <w:rPr>
          <w:rFonts w:ascii="Aptos" w:hAnsi="Aptos"/>
          <w:b w:val="0"/>
          <w:i w:val="0"/>
          <w:color w:val="66717A"/>
          <w:sz w:val="19"/>
        </w:rPr>
        <w:t>Peinture · histoire · sciences de l’art · réalité augmentée · 3D · visite virtuelle</w:t>
      </w:r>
    </w:p>
    <w:p>
      <w:pPr>
        <w:widowControl/>
      </w:pPr>
      <w:r>
        <w:br w:type="page"/>
      </w:r>
    </w:p>
    <w:p>
      <w:pPr>
        <w:widowControl/>
        <w:spacing w:after="100"/>
        <w:jc w:val="left"/>
      </w:pPr>
      <w:r>
        <w:rPr>
          <w:rFonts w:ascii="Aptos" w:hAnsi="Aptos"/>
          <w:b/>
          <w:i w:val="0"/>
          <w:color w:val="B78A43"/>
          <w:sz w:val="18"/>
        </w:rPr>
        <w:t>MODE D’EMPLOI</w:t>
      </w:r>
    </w:p>
    <w:p>
      <w:pPr>
        <w:pStyle w:val="Heading1"/>
        <w:keepNext/>
        <w:widowControl/>
        <w:spacing w:before="240" w:after="120"/>
      </w:pPr>
      <w:r>
        <w:rPr>
          <w:rFonts w:ascii="Aptos Display" w:hAnsi="Aptos Display"/>
          <w:b/>
          <w:i w:val="0"/>
          <w:color w:val="B78A43"/>
          <w:sz w:val="38"/>
        </w:rPr>
        <w:t>Lire sur papier, poursuivre dans l’espace numérique</w:t>
      </w:r>
    </w:p>
    <w:p>
      <w:pPr>
        <w:widowControl/>
        <w:spacing w:before="0" w:after="140" w:line="300" w:lineRule="auto"/>
      </w:pPr>
      <w:r>
        <w:rPr>
          <w:rFonts w:ascii="Aptos" w:hAnsi="Aptos"/>
          <w:b w:val="0"/>
          <w:i w:val="0"/>
          <w:color w:val="20272E"/>
          <w:sz w:val="21"/>
        </w:rPr>
        <w:t>Ce livre est conçu pour être complet sans écran. Les QR codes et les images de suivi ajoutent une seconde couche facultative : commentaire audio, réalité augmentée, modèles 3D, galerie virtuelle et Living Book. La technologie ne remplace pas l’observation ; elle prolonge le temps passé devant l’œuvre.</w:t>
      </w:r>
    </w:p>
    <w:p>
      <w:pPr>
        <w:spacing w:before="0" w:after="200" w:line="288" w:lineRule="auto"/>
        <w:shd w:fill="F3EEE5"/>
        <w:widowControl/>
        <w:pBdr>
          <w:left w:val="single" w:sz="18" w:color="B78A43" w:space="8"/>
        </w:pBdr>
      </w:pPr>
      <w:r>
        <w:rPr>
          <w:rFonts w:ascii="Aptos" w:hAnsi="Aptos"/>
          <w:b w:val="0"/>
          <w:i w:val="0"/>
          <w:color w:val="20272E"/>
          <w:sz w:val="21"/>
        </w:rPr>
      </w:r>
      <w:r>
        <w:rPr>
          <w:rFonts w:ascii="Aptos" w:hAnsi="Aptos"/>
          <w:b/>
          <w:i w:val="0"/>
          <w:color w:val="B78A43"/>
          <w:sz w:val="19"/>
        </w:rPr>
        <w:t xml:space="preserve">IMAGE TRACKING  </w:t>
      </w:r>
      <w:r>
        <w:rPr>
          <w:rFonts w:ascii="Aptos" w:hAnsi="Aptos"/>
          <w:b w:val="0"/>
          <w:i w:val="0"/>
          <w:color w:val="20272E"/>
          <w:sz w:val="20"/>
        </w:rPr>
        <w:t>Lorsque le pictogramme AR apparaît, ouvrez l’expérience indiquée puis cadrez la reproduction imprimée. L’image devient un repère spatial pour les contenus numériques.</w:t>
      </w:r>
    </w:p>
    <w:p>
      <w:pPr>
        <w:spacing w:before="0" w:after="200" w:line="288" w:lineRule="auto"/>
        <w:shd w:fill="F3EEE5"/>
        <w:widowControl/>
        <w:pBdr>
          <w:left w:val="single" w:sz="18" w:color="B78A43" w:space="8"/>
        </w:pBdr>
      </w:pPr>
      <w:r>
        <w:rPr>
          <w:rFonts w:ascii="Aptos" w:hAnsi="Aptos"/>
          <w:b w:val="0"/>
          <w:i w:val="0"/>
          <w:color w:val="20272E"/>
          <w:sz w:val="21"/>
        </w:rPr>
      </w:r>
      <w:r>
        <w:rPr>
          <w:rFonts w:ascii="Aptos" w:hAnsi="Aptos"/>
          <w:b/>
          <w:i w:val="0"/>
          <w:color w:val="B78A43"/>
          <w:sz w:val="19"/>
        </w:rPr>
        <w:t xml:space="preserve">QR CODES  </w:t>
      </w:r>
      <w:r>
        <w:rPr>
          <w:rFonts w:ascii="Aptos" w:hAnsi="Aptos"/>
          <w:b w:val="0"/>
          <w:i w:val="0"/>
          <w:color w:val="20272E"/>
          <w:sz w:val="20"/>
        </w:rPr>
        <w:t>Utilisez l’appareil photo du téléphone. Vérifiez l’adresse avant d’ouvrir le lien et conservez une connexion internet pour les médias lourds.</w:t>
      </w:r>
    </w:p>
    <w:p>
      <w:pPr>
        <w:pStyle w:val="Heading2"/>
        <w:keepNext/>
        <w:widowControl/>
        <w:spacing w:before="160" w:after="120"/>
      </w:pPr>
      <w:r>
        <w:rPr>
          <w:rFonts w:ascii="Aptos Display" w:hAnsi="Aptos Display"/>
          <w:b/>
          <w:i w:val="0"/>
          <w:color w:val="162737"/>
          <w:sz w:val="26"/>
        </w:rPr>
        <w:t>Sommaire</w:t>
      </w:r>
    </w:p>
    <w:p>
      <w:pPr>
        <w:pStyle w:val="ListBullet"/>
        <w:widowControl/>
        <w:spacing w:after="80" w:line="283" w:lineRule="auto"/>
        <w:ind w:left="360" w:hanging="259"/>
      </w:pPr>
      <w:r>
        <w:rPr>
          <w:rFonts w:ascii="Aptos" w:hAnsi="Aptos"/>
          <w:b w:val="0"/>
          <w:i w:val="0"/>
          <w:color w:val="20272E"/>
          <w:sz w:val="20"/>
        </w:rPr>
        <w:t>1. Léonard de Vinci — parcours, œuvres majeures et étude de La Joconde</w:t>
      </w:r>
    </w:p>
    <w:p>
      <w:pPr>
        <w:pStyle w:val="ListBullet"/>
        <w:widowControl/>
        <w:spacing w:after="80" w:line="283" w:lineRule="auto"/>
        <w:ind w:left="360" w:hanging="259"/>
      </w:pPr>
      <w:r>
        <w:rPr>
          <w:rFonts w:ascii="Aptos" w:hAnsi="Aptos"/>
          <w:b w:val="0"/>
          <w:i w:val="0"/>
          <w:color w:val="20272E"/>
          <w:sz w:val="20"/>
        </w:rPr>
        <w:t>2. Vincent van Gogh — parcours, œuvres majeures et étude de Autoportrait</w:t>
      </w:r>
    </w:p>
    <w:p>
      <w:pPr>
        <w:pStyle w:val="ListBullet"/>
        <w:widowControl/>
        <w:spacing w:after="80" w:line="283" w:lineRule="auto"/>
        <w:ind w:left="360" w:hanging="259"/>
      </w:pPr>
      <w:r>
        <w:rPr>
          <w:rFonts w:ascii="Aptos" w:hAnsi="Aptos"/>
          <w:b w:val="0"/>
          <w:i w:val="0"/>
          <w:color w:val="20272E"/>
          <w:sz w:val="20"/>
        </w:rPr>
        <w:t>3. Johannes Vermeer — parcours, œuvres majeures et étude de La Jeune Fille à la perle</w:t>
      </w:r>
    </w:p>
    <w:p>
      <w:pPr>
        <w:pStyle w:val="ListBullet"/>
        <w:widowControl/>
        <w:spacing w:after="80" w:line="283" w:lineRule="auto"/>
        <w:ind w:left="360" w:hanging="259"/>
      </w:pPr>
      <w:r>
        <w:rPr>
          <w:rFonts w:ascii="Aptos" w:hAnsi="Aptos"/>
          <w:b w:val="0"/>
          <w:i w:val="0"/>
          <w:color w:val="20272E"/>
          <w:sz w:val="20"/>
        </w:rPr>
        <w:t>4. Claude Monet — parcours, œuvres majeures et étude de Impression, soleil levant</w:t>
      </w:r>
    </w:p>
    <w:p>
      <w:pPr>
        <w:pStyle w:val="ListBullet"/>
        <w:widowControl/>
        <w:spacing w:after="80" w:line="283" w:lineRule="auto"/>
        <w:ind w:left="360" w:hanging="259"/>
      </w:pPr>
      <w:r>
        <w:rPr>
          <w:rFonts w:ascii="Aptos" w:hAnsi="Aptos"/>
          <w:b w:val="0"/>
          <w:i w:val="0"/>
          <w:color w:val="20272E"/>
          <w:sz w:val="20"/>
        </w:rPr>
        <w:t>Sources, crédits et repères sur la valeur des œuvres</w:t>
      </w:r>
    </w:p>
    <w:p>
      <w:pPr>
        <w:pStyle w:val="ListBullet"/>
        <w:widowControl/>
        <w:spacing w:after="60" w:line="283" w:lineRule="auto"/>
        <w:ind w:left="360" w:hanging="259"/>
      </w:pPr>
      <w:r>
        <w:t>Cahier transversal — chronologie, portfolios, techniques et test de lecture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NOTE SUR LA VALEUR  </w:t>
      </w:r>
      <w:r>
        <w:rPr>
          <w:rFonts w:ascii="Aptos" w:hAnsi="Aptos"/>
          <w:b w:val="0"/>
          <w:i w:val="0"/>
          <w:color w:val="20272E"/>
          <w:sz w:val="20"/>
        </w:rPr>
        <w:t>Les chefs-d’œuvre étudiés appartiennent à des collections publiques ou muséales et ne sont pas sur le marché. Les records d’enchères cités donnent un contexte sur la rareté d’un artiste ; ils ne sont jamais présentés comme l’estimation du tableau principal.</w:t>
      </w:r>
    </w:p>
    <w:p>
      <w:pPr>
        <w:widowControl/>
      </w:pPr>
      <w:r>
        <w:br w:type="page"/>
      </w:r>
    </w:p>
    <w:p>
      <w:pPr>
        <w:widowControl/>
        <w:spacing w:after="100"/>
        <w:jc w:val="left"/>
      </w:pPr>
      <w:r>
        <w:rPr>
          <w:rFonts w:ascii="Aptos" w:hAnsi="Aptos"/>
          <w:b/>
          <w:i w:val="0"/>
          <w:color w:val="8D6844"/>
          <w:sz w:val="18"/>
        </w:rPr>
        <w:t>CHAPITRE 1 · HAUTE RENAISSANCE</w:t>
      </w:r>
    </w:p>
    <w:p>
      <w:pPr>
        <w:pStyle w:val="Heading1"/>
        <w:keepNext/>
        <w:widowControl/>
        <w:spacing w:before="240" w:after="120"/>
      </w:pPr>
      <w:r>
        <w:rPr>
          <w:rFonts w:ascii="Aptos Display" w:hAnsi="Aptos Display"/>
          <w:b/>
          <w:i w:val="0"/>
          <w:color w:val="8D6844"/>
          <w:sz w:val="38"/>
        </w:rPr>
        <w:t>Léonard de Vinci</w:t>
      </w:r>
    </w:p>
    <w:p>
      <w:pPr>
        <w:widowControl/>
        <w:spacing w:before="0" w:after="200" w:line="300" w:lineRule="auto"/>
      </w:pPr>
      <w:r>
        <w:rPr>
          <w:rFonts w:ascii="Aptos" w:hAnsi="Aptos"/>
          <w:b/>
          <w:i w:val="0"/>
          <w:color w:val="162737"/>
          <w:sz w:val="26"/>
        </w:rPr>
        <w:t>1452-1519</w:t>
      </w:r>
    </w:p>
    <w:p>
      <w:pPr>
        <w:widowControl/>
        <w:spacing w:after="80"/>
        <w:jc w:val="center"/>
      </w:pPr>
      <w:r>
        <w:drawing>
          <wp:inline xmlns:a="http://schemas.openxmlformats.org/drawingml/2006/main" xmlns:pic="http://schemas.openxmlformats.org/drawingml/2006/picture">
            <wp:extent cx="3246120" cy="2597822"/>
            <wp:docPr id="2" name="Picture 2" descr="Portrait de Léonard de Vinci · illustration ARTDACI" title="Portrait de Léonard de Vinci · illustration ARTDACI"/>
            <wp:cNvGraphicFramePr>
              <a:graphicFrameLocks noChangeAspect="1"/>
            </wp:cNvGraphicFramePr>
            <a:graphic>
              <a:graphicData uri="http://schemas.openxmlformats.org/drawingml/2006/picture">
                <pic:pic>
                  <pic:nvPicPr>
                    <pic:cNvPr id="0" name="portrait_1.jpg"/>
                    <pic:cNvPicPr/>
                  </pic:nvPicPr>
                  <pic:blipFill>
                    <a:blip r:embed="rId12"/>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Léonard de Vinci · illustration ARTDACI</w:t>
      </w:r>
    </w:p>
    <w:p>
      <w:pPr>
        <w:widowControl/>
        <w:spacing w:before="0" w:after="120" w:line="300" w:lineRule="auto"/>
      </w:pPr>
      <w:r>
        <w:rPr>
          <w:rFonts w:ascii="Aptos" w:hAnsi="Aptos"/>
          <w:b w:val="0"/>
          <w:i w:val="0"/>
          <w:color w:val="20272E"/>
          <w:sz w:val="21"/>
        </w:rPr>
        <w:t>Né à Vinci en Toscane, Léonard grandit hors des cadres universitaires traditionnels. Cette position marginale nourrit une méthode fondée sur l’observation directe : regarder, comparer, dessiner, expérimenter. Formé à Florence dans l’atelier polyvalent d’Andrea del Verrocchio, il apprend la peinture, la sculpture, le métal, la mécanique et l’organisation de grands chantiers.</w:t>
      </w:r>
    </w:p>
    <w:p>
      <w:pPr>
        <w:widowControl/>
        <w:spacing w:before="0" w:after="120" w:line="300" w:lineRule="auto"/>
      </w:pPr>
      <w:r>
        <w:rPr>
          <w:rFonts w:ascii="Aptos" w:hAnsi="Aptos"/>
          <w:b w:val="0"/>
          <w:i w:val="0"/>
          <w:color w:val="20272E"/>
          <w:sz w:val="21"/>
        </w:rPr>
        <w:t>À Milan, au service de Ludovic Sforza, il se présente autant comme ingénieur que comme peintre. Il imagine fortifications, machines, fêtes de cour et projets hydrauliques, tout en menant des recherches anatomiques d’une précision exceptionnelle. L’Homme de Vitruve, La Cène et ses carnets montrent la continuité qu’il établit entre géométrie, corps, lumière et mouvement.</w:t>
      </w:r>
    </w:p>
    <w:p>
      <w:pPr>
        <w:widowControl/>
        <w:spacing w:before="0" w:after="80" w:line="300" w:lineRule="auto"/>
      </w:pPr>
      <w:r>
        <w:rPr>
          <w:rFonts w:ascii="Aptos" w:hAnsi="Aptos"/>
          <w:b w:val="0"/>
          <w:i w:val="0"/>
          <w:color w:val="20272E"/>
          <w:sz w:val="21"/>
        </w:rPr>
        <w:t>Son œuvre peint est très rare : perfectionnisme, expérimentations techniques et mobilité expliquent qu’un petit nombre de tableaux soient aujourd’hui reconnus. Cette rareté renforce une influence immense. Léonard a renouvelé le portrait, la narration, la représentation de l’espace et l’idée même de l’artiste comme chercheur.</w:t>
      </w:r>
    </w:p>
    <w:p>
      <w:pPr>
        <w:widowControl/>
      </w:pPr>
      <w:r>
        <w:br w:type="page"/>
      </w:r>
    </w:p>
    <w:p>
      <w:pPr>
        <w:widowControl/>
        <w:spacing w:after="100"/>
        <w:jc w:val="left"/>
      </w:pPr>
      <w:r>
        <w:rPr>
          <w:rFonts w:ascii="Aptos" w:hAnsi="Aptos"/>
          <w:b/>
          <w:i w:val="0"/>
          <w:color w:val="8D6844"/>
          <w:sz w:val="18"/>
        </w:rPr>
        <w:t>PARCOURS ET MÉTHODE</w:t>
      </w:r>
    </w:p>
    <w:p>
      <w:pPr>
        <w:pStyle w:val="Heading1"/>
        <w:keepNext/>
        <w:widowControl/>
        <w:spacing w:before="240" w:after="120"/>
      </w:pPr>
      <w:r>
        <w:rPr>
          <w:rFonts w:ascii="Aptos Display" w:hAnsi="Aptos Display"/>
          <w:b/>
          <w:i w:val="0"/>
          <w:color w:val="8D6844"/>
          <w:sz w:val="38"/>
        </w:rPr>
        <w:t>Une vie de recherche et de création</w:t>
      </w:r>
    </w:p>
    <w:p>
      <w:pPr>
        <w:pStyle w:val="Heading2"/>
        <w:keepNext/>
        <w:widowControl/>
        <w:spacing w:before="160" w:after="120"/>
      </w:pPr>
      <w:r>
        <w:rPr>
          <w:rFonts w:ascii="Aptos Display" w:hAnsi="Aptos Display"/>
          <w:b/>
          <w:i w:val="0"/>
          <w:color w:val="162737"/>
          <w:sz w:val="26"/>
        </w:rPr>
        <w:t>Florence : apprendre à voir</w:t>
      </w:r>
    </w:p>
    <w:p>
      <w:pPr>
        <w:widowControl/>
        <w:spacing w:before="0" w:after="140" w:line="300" w:lineRule="auto"/>
      </w:pPr>
      <w:r>
        <w:rPr>
          <w:rFonts w:ascii="Aptos" w:hAnsi="Aptos"/>
          <w:b w:val="0"/>
          <w:i w:val="0"/>
          <w:color w:val="20272E"/>
          <w:sz w:val="21"/>
        </w:rPr>
        <w:t>Dans l’atelier de Verrocchio, Léonard assimile le dessin, la préparation des pigments, le modelé sculptural et la perspective. Ses premières œuvres révèlent déjà une attention aux transitions atmosphériques et aux expressions retenues.</w:t>
      </w:r>
    </w:p>
    <w:p>
      <w:pPr>
        <w:pStyle w:val="Heading2"/>
        <w:keepNext/>
        <w:widowControl/>
        <w:spacing w:before="160" w:after="120"/>
      </w:pPr>
      <w:r>
        <w:rPr>
          <w:rFonts w:ascii="Aptos Display" w:hAnsi="Aptos Display"/>
          <w:b/>
          <w:i w:val="0"/>
          <w:color w:val="162737"/>
          <w:sz w:val="26"/>
        </w:rPr>
        <w:t>Milan : art, science et cour</w:t>
      </w:r>
    </w:p>
    <w:p>
      <w:pPr>
        <w:widowControl/>
        <w:spacing w:before="0" w:after="140" w:line="300" w:lineRule="auto"/>
      </w:pPr>
      <w:r>
        <w:rPr>
          <w:rFonts w:ascii="Aptos" w:hAnsi="Aptos"/>
          <w:b w:val="0"/>
          <w:i w:val="0"/>
          <w:color w:val="20272E"/>
          <w:sz w:val="21"/>
        </w:rPr>
        <w:t>Entre 1482 et 1499, il conçoit La Cène, étudie l’anatomie et prépare le monument équestre Sforza. Sa peinture devient un laboratoire où gestes, regards et lumière rendent visibles les états de l’âme.</w:t>
      </w:r>
    </w:p>
    <w:p>
      <w:pPr>
        <w:pStyle w:val="Heading2"/>
        <w:keepNext/>
        <w:widowControl/>
        <w:spacing w:before="160" w:after="120"/>
      </w:pPr>
      <w:r>
        <w:rPr>
          <w:rFonts w:ascii="Aptos Display" w:hAnsi="Aptos Display"/>
          <w:b/>
          <w:i w:val="0"/>
          <w:color w:val="162737"/>
          <w:sz w:val="26"/>
        </w:rPr>
        <w:t>France : transmettre un monde de recherches</w:t>
      </w:r>
    </w:p>
    <w:p>
      <w:pPr>
        <w:widowControl/>
        <w:spacing w:before="0" w:after="140" w:line="300" w:lineRule="auto"/>
      </w:pPr>
      <w:r>
        <w:rPr>
          <w:rFonts w:ascii="Aptos" w:hAnsi="Aptos"/>
          <w:b w:val="0"/>
          <w:i w:val="0"/>
          <w:color w:val="20272E"/>
          <w:sz w:val="21"/>
        </w:rPr>
        <w:t>Invité par François Ier, il s’installe au Clos Lucé en 1516. Il y organise ses manuscrits, poursuit des projets hydrauliques et conserve auprès de lui plusieurs tableaux, dont La Joconde.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La Cène (1495-1498)</w:t>
      </w:r>
    </w:p>
    <w:p>
      <w:pPr>
        <w:pStyle w:val="ListBullet"/>
        <w:widowControl/>
        <w:spacing w:after="80" w:line="283" w:lineRule="auto"/>
        <w:ind w:left="360" w:hanging="259"/>
      </w:pPr>
      <w:r>
        <w:rPr>
          <w:rFonts w:ascii="Aptos" w:hAnsi="Aptos"/>
          <w:b w:val="0"/>
          <w:i w:val="0"/>
          <w:color w:val="20272E"/>
          <w:sz w:val="20"/>
        </w:rPr>
        <w:t>La Dame à l’hermine (vers 1489-1491)</w:t>
      </w:r>
    </w:p>
    <w:p>
      <w:pPr>
        <w:pStyle w:val="ListBullet"/>
        <w:widowControl/>
        <w:spacing w:after="80" w:line="283" w:lineRule="auto"/>
        <w:ind w:left="360" w:hanging="259"/>
      </w:pPr>
      <w:r>
        <w:rPr>
          <w:rFonts w:ascii="Aptos" w:hAnsi="Aptos"/>
          <w:b w:val="0"/>
          <w:i w:val="0"/>
          <w:color w:val="20272E"/>
          <w:sz w:val="20"/>
        </w:rPr>
        <w:t>L’Annonciation (vers 1472-1475)</w:t>
      </w:r>
    </w:p>
    <w:p>
      <w:pPr>
        <w:pStyle w:val="ListBullet"/>
        <w:widowControl/>
        <w:spacing w:after="80" w:line="283" w:lineRule="auto"/>
        <w:ind w:left="360" w:hanging="259"/>
      </w:pPr>
      <w:r>
        <w:rPr>
          <w:rFonts w:ascii="Aptos" w:hAnsi="Aptos"/>
          <w:b w:val="0"/>
          <w:i w:val="0"/>
          <w:color w:val="20272E"/>
          <w:sz w:val="20"/>
        </w:rPr>
        <w:t>Saint Jean-Baptiste (vers 1513-1516)</w:t>
      </w:r>
    </w:p>
    <w:p>
      <w:pPr>
        <w:pStyle w:val="ListBullet"/>
        <w:widowControl/>
        <w:spacing w:after="80" w:line="283" w:lineRule="auto"/>
        <w:ind w:left="360" w:hanging="259"/>
      </w:pPr>
      <w:r>
        <w:rPr>
          <w:rFonts w:ascii="Aptos" w:hAnsi="Aptos"/>
          <w:b w:val="0"/>
          <w:i w:val="0"/>
          <w:color w:val="20272E"/>
          <w:sz w:val="20"/>
        </w:rPr>
        <w:t>L’Homme de Vitruve (vers 1490)</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Scannez l’image imprimée pour ouvrir l’expérience AR, examiner une interprétation 3D ou écouter le commentaire français.</w:t>
      </w:r>
    </w:p>
    <w:p>
      <w:r>
        <w:br w:type="page"/>
      </w:r>
    </w:p>
    <w:p>
      <w:pPr>
        <w:spacing w:after="120"/>
      </w:pPr>
      <w:r>
        <w:rPr>
          <w:b/>
          <w:color w:val="BA893E"/>
          <w:sz w:val="19"/>
        </w:rPr>
        <w:t>APPROFONDISSEMENT · LÉONARD DE VINCI</w:t>
      </w:r>
    </w:p>
    <w:p>
      <w:pPr>
        <w:pStyle w:val="Heading1"/>
        <w:spacing w:after="140"/>
      </w:pPr>
      <w:r>
        <w:t>Un savoir construit par l’observation</w:t>
      </w:r>
    </w:p>
    <w:p>
      <w:pPr>
        <w:spacing w:after="140" w:line="259" w:lineRule="auto"/>
      </w:pPr>
      <w:r>
        <w:rPr>
          <w:i/>
          <w:color w:val="5E6974"/>
        </w:rPr>
        <w:t>Chez Léonard, peindre, dessiner et comprendre relèvent d’un même mouvement. Son œuvre, peu abondante mais extraordinairement influente, naît d’une curiosité qui traverse le corps humain, la lumière, l’eau, les machines et le paysage.</w:t>
      </w:r>
    </w:p>
    <w:p>
      <w:pPr>
        <w:pStyle w:val="Heading2"/>
        <w:spacing w:before="100" w:after="40"/>
      </w:pPr>
      <w:r>
        <w:t>Florence : apprendre dans un atelier collectif</w:t>
      </w:r>
    </w:p>
    <w:p>
      <w:pPr>
        <w:spacing w:after="80" w:line="254" w:lineRule="auto"/>
      </w:pPr>
      <w:r>
        <w:rPr>
          <w:sz w:val="18"/>
        </w:rPr>
        <w:t>Né en 1452 à Vinci, Léonard est formé à Florence dans l’atelier d’Andrea del Verrocchio. Il y rencontre peinture, sculpture, dessin, perspective et techniques de fabrication. Les œuvres de jeunesse montrent déjà son attention aux transitions lumineuses, aux gestes et aux expressions. L’Annonciation et le Baptême du Christ témoignent d’un apprentissage où l’observation de la nature compte autant que la maîtrise du métier.</w:t>
      </w:r>
    </w:p>
    <w:p>
      <w:pPr>
        <w:pStyle w:val="Heading2"/>
        <w:spacing w:before="100" w:after="40"/>
      </w:pPr>
      <w:r>
        <w:t>Milan : l’artiste au service d’une cour</w:t>
      </w:r>
    </w:p>
    <w:p>
      <w:pPr>
        <w:spacing w:after="80" w:line="254" w:lineRule="auto"/>
      </w:pPr>
      <w:r>
        <w:rPr>
          <w:sz w:val="18"/>
        </w:rPr>
        <w:t>À partir des années 1480, il travaille pour Ludovic Sforza. Il conçoit décors, fêtes, projets d’ingénierie et monuments, tout en réalisant La Cène. Cette peinture murale transforme le dernier repas du Christ en drame psychologique : chaque apôtre réagit à l’annonce de la trahison. Le choix d’une technique expérimentale, différente de la fresque traditionnelle, permet des effets subtils mais fragilise rapidement l’œuvre.</w:t>
      </w:r>
    </w:p>
    <w:p>
      <w:pPr>
        <w:pStyle w:val="Heading2"/>
        <w:spacing w:before="100" w:after="40"/>
      </w:pPr>
      <w:r>
        <w:t>Dessiner pour penser</w:t>
      </w:r>
    </w:p>
    <w:p>
      <w:pPr>
        <w:spacing w:after="80" w:line="254" w:lineRule="auto"/>
      </w:pPr>
      <w:r>
        <w:rPr>
          <w:sz w:val="18"/>
        </w:rPr>
        <w:t>Ses carnets associent mots, schémas et études. Anatomie, mouvement des fluides, botanique, optique ou mécanique y sont examinés par comparaison. L’Homme de Vitruve ne se réduit pas à une icône : il traduit une recherche sur les proportions et la relation entre corps, géométrie et architecture. Plusieurs machines dessinées n’ont jamais été construites ; leur importance tient surtout à la méthode de visualisation et de résolution des problèmes.</w:t>
      </w:r>
    </w:p>
    <w:p>
      <w:pPr>
        <w:pStyle w:val="Heading2"/>
        <w:spacing w:before="100" w:after="40"/>
      </w:pPr>
      <w:r>
        <w:t>Une œuvre ouverte</w:t>
      </w:r>
    </w:p>
    <w:p>
      <w:pPr>
        <w:spacing w:after="80" w:line="254" w:lineRule="auto"/>
      </w:pPr>
      <w:r>
        <w:rPr>
          <w:sz w:val="18"/>
        </w:rPr>
        <w:t>La Joconde, commencée à Florence et retravaillée durant plusieurs années, résume cette pensée des relations : visage et paysage, matière et atmosphère, présence et incertitude. Les documents ne permettent pas de trancher toutes les questions sur sa genèse. Cette part d’inachevé n’est pas un défaut de connaissance : elle invite à distinguer ce qui est attesté, probable ou interprété.</w:t>
      </w:r>
    </w:p>
    <w:p>
      <w:pPr>
        <w:spacing w:before="120" w:after="0"/>
        <w:ind w:left="160" w:right="160"/>
        <w:shd w:fill="EEF3F5"/>
      </w:pPr>
      <w:r>
        <w:rPr>
          <w:b/>
          <w:color w:val="122B40"/>
          <w:sz w:val="18"/>
        </w:rPr>
        <w:t>À retenir — Chez Léonard, le dessin est à la fois mémoire, expérience et outil d’invention.</w:t>
      </w:r>
    </w:p>
    <w:p>
      <w:pPr>
        <w:widowControl/>
      </w:pPr>
      <w:r>
        <w:br w:type="page"/>
      </w:r>
    </w:p>
    <w:p>
      <w:pPr>
        <w:widowControl/>
        <w:spacing w:after="100"/>
        <w:jc w:val="left"/>
      </w:pPr>
      <w:r>
        <w:rPr>
          <w:rFonts w:ascii="Aptos" w:hAnsi="Aptos"/>
          <w:b/>
          <w:i w:val="0"/>
          <w:color w:val="8D6844"/>
          <w:sz w:val="18"/>
        </w:rPr>
        <w:t>CHEF-D’ŒUVRE</w:t>
      </w:r>
    </w:p>
    <w:p>
      <w:pPr>
        <w:pStyle w:val="Heading1"/>
        <w:keepNext/>
        <w:widowControl/>
        <w:spacing w:before="240" w:after="120"/>
      </w:pPr>
      <w:r>
        <w:rPr>
          <w:rFonts w:ascii="Aptos Display" w:hAnsi="Aptos Display"/>
          <w:b/>
          <w:i w:val="0"/>
          <w:color w:val="8D6844"/>
          <w:sz w:val="38"/>
        </w:rPr>
        <w:t>La Joconde</w:t>
      </w:r>
    </w:p>
    <w:p>
      <w:pPr>
        <w:widowControl/>
        <w:spacing w:before="0" w:after="160" w:line="300" w:lineRule="auto"/>
      </w:pPr>
      <w:r>
        <w:rPr>
          <w:rFonts w:ascii="Aptos" w:hAnsi="Aptos"/>
          <w:b/>
          <w:i w:val="0"/>
          <w:color w:val="162737"/>
          <w:sz w:val="26"/>
        </w:rPr>
        <w:t>Léonard de Vinci · vers 1503-1519</w:t>
      </w:r>
    </w:p>
    <w:p>
      <w:pPr>
        <w:widowControl/>
        <w:spacing w:after="80"/>
        <w:jc w:val="center"/>
      </w:pPr>
      <w:r>
        <w:drawing>
          <wp:inline xmlns:a="http://schemas.openxmlformats.org/drawingml/2006/main" xmlns:pic="http://schemas.openxmlformats.org/drawingml/2006/picture">
            <wp:extent cx="3836843" cy="5715000"/>
            <wp:docPr id="3" name="Picture 3" descr="La Joconde · reproduction issue des ressources ARTDACI" title="La Joconde · reproduction issue des ressources ARTDACI"/>
            <wp:cNvGraphicFramePr>
              <a:graphicFrameLocks noChangeAspect="1"/>
            </wp:cNvGraphicFramePr>
            <a:graphic>
              <a:graphicData uri="http://schemas.openxmlformats.org/drawingml/2006/picture">
                <pic:pic>
                  <pic:nvPicPr>
                    <pic:cNvPr id="0" name="masterpiece_1.jpg"/>
                    <pic:cNvPicPr/>
                  </pic:nvPicPr>
                  <pic:blipFill>
                    <a:blip r:embed="rId13"/>
                    <a:stretch>
                      <a:fillRect/>
                    </a:stretch>
                  </pic:blipFill>
                  <pic:spPr>
                    <a:xfrm>
                      <a:off x="0" y="0"/>
                      <a:ext cx="3836843" cy="5715000"/>
                    </a:xfrm>
                    <a:prstGeom prst="rect"/>
                  </pic:spPr>
                </pic:pic>
              </a:graphicData>
            </a:graphic>
          </wp:inline>
        </w:drawing>
      </w:r>
    </w:p>
    <w:p>
      <w:pPr>
        <w:widowControl/>
        <w:spacing w:before="0" w:after="180" w:line="300" w:lineRule="auto"/>
        <w:jc w:val="center"/>
      </w:pPr>
      <w:r>
        <w:rPr>
          <w:rFonts w:ascii="Aptos" w:hAnsi="Aptos"/>
          <w:b w:val="0"/>
          <w:i/>
          <w:color w:val="66717A"/>
          <w:sz w:val="17"/>
        </w:rPr>
        <w:t>La Joconde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panneau de peuplier · 77 × 53 cm · Musée du Louvre, Paris</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Le tableau est généralement identifié comme le portrait de Lisa Gherardini, épouse du marchand florentin Francesco del Giocondo. Léonard semble pourtant l’avoir conservé et retravaillé durant des années, transformant une commande privée en méditation sur la présence humaine et la nature.</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Observez le passage presque invisible entre lumière et ombre autour de la bouche.</w:t>
      </w:r>
    </w:p>
    <w:p>
      <w:pPr>
        <w:pStyle w:val="ListBullet"/>
        <w:widowControl/>
        <w:spacing w:after="80" w:line="283" w:lineRule="auto"/>
        <w:ind w:left="360" w:hanging="259"/>
      </w:pPr>
      <w:r>
        <w:rPr>
          <w:rFonts w:ascii="Aptos" w:hAnsi="Aptos"/>
          <w:b w:val="0"/>
          <w:i w:val="0"/>
          <w:color w:val="20272E"/>
          <w:sz w:val="20"/>
        </w:rPr>
        <w:t>Comparez les horizons situés derrière chaque épaule.</w:t>
      </w:r>
    </w:p>
    <w:p>
      <w:pPr>
        <w:pStyle w:val="ListBullet"/>
        <w:widowControl/>
        <w:spacing w:after="80" w:line="283" w:lineRule="auto"/>
        <w:ind w:left="360" w:hanging="259"/>
      </w:pPr>
      <w:r>
        <w:rPr>
          <w:rFonts w:ascii="Aptos" w:hAnsi="Aptos"/>
          <w:b w:val="0"/>
          <w:i w:val="0"/>
          <w:color w:val="20272E"/>
          <w:sz w:val="20"/>
        </w:rPr>
        <w:t>Suivez le triangle formé par les mains, les épaules et le visage.</w:t>
      </w:r>
    </w:p>
    <w:p>
      <w:pPr>
        <w:pStyle w:val="ListBullet"/>
        <w:widowControl/>
        <w:spacing w:after="80" w:line="283" w:lineRule="auto"/>
        <w:ind w:left="360" w:hanging="259"/>
      </w:pPr>
      <w:r>
        <w:rPr>
          <w:rFonts w:ascii="Aptos" w:hAnsi="Aptos"/>
          <w:b w:val="0"/>
          <w:i w:val="0"/>
          <w:color w:val="20272E"/>
          <w:sz w:val="20"/>
        </w:rPr>
        <w:t>Éloignez-vous puis rapprochez-vous : le sourire paraît se modifier.</w:t>
      </w:r>
    </w:p>
    <w:p>
      <w:pPr>
        <w:widowControl/>
        <w:spacing w:before="240" w:after="100"/>
        <w:jc w:val="center"/>
      </w:pPr>
      <w:r>
        <w:drawing>
          <wp:inline xmlns:a="http://schemas.openxmlformats.org/drawingml/2006/main" xmlns:pic="http://schemas.openxmlformats.org/drawingml/2006/picture">
            <wp:extent cx="5303520" cy="3252826"/>
            <wp:docPr id="22" name="Picture 22" descr="Détail d’observation : visage, mains et paysage de La Joconde." title="Détail d’observation : visage, mains et paysage de La Joconde."/>
            <wp:cNvGraphicFramePr>
              <a:graphicFrameLocks noChangeAspect="1"/>
            </wp:cNvGraphicFramePr>
            <a:graphic>
              <a:graphicData uri="http://schemas.openxmlformats.org/drawingml/2006/picture">
                <pic:pic>
                  <pic:nvPicPr>
                    <pic:cNvPr id="0" name="mona-lisa-detail.jpg"/>
                    <pic:cNvPicPr/>
                  </pic:nvPicPr>
                  <pic:blipFill>
                    <a:blip r:embed="rId32"/>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visage, mains et paysage de La Joconde.</w:t>
      </w:r>
    </w:p>
    <w:p>
      <w:pPr>
        <w:widowControl/>
      </w:pPr>
      <w:r>
        <w:br w:type="page"/>
      </w:r>
    </w:p>
    <w:p>
      <w:pPr>
        <w:widowControl/>
        <w:spacing w:after="100"/>
        <w:jc w:val="left"/>
      </w:pPr>
      <w:r>
        <w:rPr>
          <w:rFonts w:ascii="Aptos" w:hAnsi="Aptos"/>
          <w:b/>
          <w:i w:val="0"/>
          <w:color w:val="8D6844"/>
          <w:sz w:val="18"/>
        </w:rPr>
        <w:t>ANALYSE APPROFONDIE</w:t>
      </w:r>
    </w:p>
    <w:p>
      <w:pPr>
        <w:pStyle w:val="Heading1"/>
        <w:keepNext/>
        <w:widowControl/>
        <w:spacing w:before="240" w:after="120"/>
      </w:pPr>
      <w:r>
        <w:rPr>
          <w:rFonts w:ascii="Aptos Display" w:hAnsi="Aptos Display"/>
          <w:b/>
          <w:i w:val="0"/>
          <w:color w:val="8D6844"/>
          <w:sz w:val="38"/>
        </w:rPr>
        <w:t>Matière, composition et sens</w:t>
      </w:r>
    </w:p>
    <w:p>
      <w:pPr>
        <w:pStyle w:val="Heading2"/>
        <w:keepNext/>
        <w:widowControl/>
        <w:spacing w:before="160" w:after="120"/>
      </w:pPr>
      <w:r>
        <w:rPr>
          <w:rFonts w:ascii="Aptos Display" w:hAnsi="Aptos Display"/>
          <w:b/>
          <w:i w:val="0"/>
          <w:color w:val="162737"/>
          <w:sz w:val="26"/>
        </w:rPr>
        <w:t>Composition</w:t>
      </w:r>
    </w:p>
    <w:p>
      <w:pPr>
        <w:widowControl/>
        <w:spacing w:before="0" w:after="140" w:line="300" w:lineRule="auto"/>
      </w:pPr>
      <w:r>
        <w:rPr>
          <w:rFonts w:ascii="Aptos" w:hAnsi="Aptos"/>
          <w:b w:val="0"/>
          <w:i w:val="0"/>
          <w:color w:val="20272E"/>
          <w:sz w:val="21"/>
        </w:rPr>
        <w:t>La pose de trois quarts, les mains croisées et la construction pyramidale donnent stabilité et proximité. Le parapet sépare discrètement l’espace du modèle de celui du spectateur, tandis que les routes, eaux et montagnes prolongent le corps dans un paysage imaginaire.</w:t>
      </w:r>
    </w:p>
    <w:p>
      <w:pPr>
        <w:pStyle w:val="Heading2"/>
        <w:keepNext/>
        <w:widowControl/>
        <w:spacing w:before="160" w:after="120"/>
      </w:pPr>
      <w:r>
        <w:rPr>
          <w:rFonts w:ascii="Aptos Display" w:hAnsi="Aptos Display"/>
          <w:b/>
          <w:i w:val="0"/>
          <w:color w:val="162737"/>
          <w:sz w:val="26"/>
        </w:rPr>
        <w:t>Sfumato et couches picturales</w:t>
      </w:r>
    </w:p>
    <w:p>
      <w:pPr>
        <w:widowControl/>
        <w:spacing w:before="0" w:after="140" w:line="300" w:lineRule="auto"/>
      </w:pPr>
      <w:r>
        <w:rPr>
          <w:rFonts w:ascii="Aptos" w:hAnsi="Aptos"/>
          <w:b w:val="0"/>
          <w:i w:val="0"/>
          <w:color w:val="20272E"/>
          <w:sz w:val="21"/>
        </w:rPr>
        <w:t>De très fines couches translucides adoucissent les contours du visage. Les transitions sont si progressives que la bouche et les yeux semblent changer selon la distance et la direction du regard. Cette technique exige des temps de séchage longs et une maîtrise exceptionnelle des glacis.</w:t>
      </w:r>
    </w:p>
    <w:p>
      <w:pPr>
        <w:pStyle w:val="Heading2"/>
        <w:keepNext/>
        <w:widowControl/>
        <w:spacing w:before="160" w:after="120"/>
      </w:pPr>
      <w:r>
        <w:rPr>
          <w:rFonts w:ascii="Aptos Display" w:hAnsi="Aptos Display"/>
          <w:b/>
          <w:i w:val="0"/>
          <w:color w:val="162737"/>
          <w:sz w:val="26"/>
        </w:rPr>
        <w:t>Particularités</w:t>
      </w:r>
    </w:p>
    <w:p>
      <w:pPr>
        <w:widowControl/>
        <w:spacing w:before="0" w:after="140" w:line="300" w:lineRule="auto"/>
      </w:pPr>
      <w:r>
        <w:rPr>
          <w:rFonts w:ascii="Aptos" w:hAnsi="Aptos"/>
          <w:b w:val="0"/>
          <w:i w:val="0"/>
          <w:color w:val="20272E"/>
          <w:sz w:val="21"/>
        </w:rPr>
        <w:t>Les deux côtés du paysage ne suivent pas exactement la même ligne d’horizon. Le sourire est davantage perçu par la vision périphérique que par l’observation directe. Le voile, les sourcils peu visibles et les repentirs révélés par l’imagerie scientifique rappellent que l’œuvre a évolué lentement.</w:t>
      </w:r>
    </w:p>
    <w:p>
      <w:pPr>
        <w:pStyle w:val="Heading2"/>
        <w:keepNext/>
        <w:widowControl/>
        <w:spacing w:before="160" w:after="120"/>
      </w:pPr>
      <w:r>
        <w:rPr>
          <w:rFonts w:ascii="Aptos Display" w:hAnsi="Aptos Display"/>
          <w:b/>
          <w:i w:val="0"/>
          <w:color w:val="162737"/>
          <w:sz w:val="26"/>
        </w:rPr>
        <w:t>Conservation</w:t>
      </w:r>
    </w:p>
    <w:p>
      <w:pPr>
        <w:widowControl/>
        <w:spacing w:before="0" w:after="140" w:line="300" w:lineRule="auto"/>
      </w:pPr>
      <w:r>
        <w:rPr>
          <w:rFonts w:ascii="Aptos" w:hAnsi="Aptos"/>
          <w:b w:val="0"/>
          <w:i w:val="0"/>
          <w:color w:val="20272E"/>
          <w:sz w:val="21"/>
        </w:rPr>
        <w:t>Le support de peuplier réagit à l’humidité. Le Louvre protège aujourd’hui le tableau dans une vitrine climatisée et blindée. La conservation privilégie la stabilité et l’authenticité plutôt qu’une restauration qui chercherait à lui rendre un aspect neuf.</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La Joconde appartient aux collections nationales françaises et n’a pas de prix de marché : sa valeur patrimoniale est considérée comme inestimable. Pour donner une échelle à la rareté de Léonard, Salvator Mundi a été adjugé 450,3 millions de dollars chez Christie’s en 2017, record mondial d’enchères ; ce résultat ne constitue pas une estimation de La Joconde.</w:t>
      </w:r>
    </w:p>
    <w:p>
      <w:pPr>
        <w:widowControl/>
      </w:pPr>
      <w:r>
        <w:br w:type="page"/>
      </w:r>
    </w:p>
    <w:p>
      <w:pPr>
        <w:widowControl/>
        <w:spacing w:after="100"/>
        <w:jc w:val="left"/>
      </w:pPr>
      <w:r>
        <w:rPr>
          <w:rFonts w:ascii="Aptos" w:hAnsi="Aptos"/>
          <w:b/>
          <w:i w:val="0"/>
          <w:color w:val="8D6844"/>
          <w:sz w:val="18"/>
        </w:rPr>
        <w:t>PASSERELLES NUMÉRIQUES</w:t>
      </w:r>
    </w:p>
    <w:p>
      <w:pPr>
        <w:pStyle w:val="Heading1"/>
        <w:keepNext/>
        <w:widowControl/>
        <w:spacing w:before="240" w:after="120"/>
      </w:pPr>
      <w:r>
        <w:rPr>
          <w:rFonts w:ascii="Aptos Display" w:hAnsi="Aptos Display"/>
          <w:b/>
          <w:i w:val="0"/>
          <w:color w:val="8D6844"/>
          <w:sz w:val="38"/>
        </w:rPr>
        <w:t>Prolonger La Joconde</w:t>
      </w:r>
    </w:p>
    <w:p>
      <w:pPr>
        <w:widowControl/>
        <w:spacing w:before="0" w:after="280" w:line="300" w:lineRule="auto"/>
      </w:pPr>
      <w:r>
        <w:rPr>
          <w:rFonts w:ascii="Aptos" w:hAnsi="Aptos"/>
          <w:b w:val="0"/>
          <w:i w:val="0"/>
          <w:color w:val="162737"/>
          <w:sz w:val="22"/>
        </w:rPr>
        <w:t>Scannez l’image imprimée pour ouvrir l’expérience AR, examiner une interprétation 3D ou écouter le commentaire français.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4" name="Picture 4" descr="QR code : Image AR" title="QR code : Image AR"/>
                  <wp:cNvGraphicFramePr>
                    <a:graphicFrameLocks noChangeAspect="1"/>
                  </wp:cNvGraphicFramePr>
                  <a:graphic>
                    <a:graphicData uri="http://schemas.openxmlformats.org/drawingml/2006/picture">
                      <pic:pic>
                        <pic:nvPicPr>
                          <pic:cNvPr id="0" name="mona-lisa-ar-fr.png"/>
                          <pic:cNvPicPr/>
                        </pic:nvPicPr>
                        <pic:blipFill>
                          <a:blip r:embed="rId14"/>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5" name="Picture 5" descr="QR code : Objet 3D" title="QR code : Objet 3D"/>
                  <wp:cNvGraphicFramePr>
                    <a:graphicFrameLocks noChangeAspect="1"/>
                  </wp:cNvGraphicFramePr>
                  <a:graphic>
                    <a:graphicData uri="http://schemas.openxmlformats.org/drawingml/2006/picture">
                      <pic:pic>
                        <pic:nvPicPr>
                          <pic:cNvPr id="0" name="mona-lisa-space-fr.png"/>
                          <pic:cNvPicPr/>
                        </pic:nvPicPr>
                        <pic:blipFill>
                          <a:blip r:embed="rId15"/>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6" name="Picture 6" descr="QR code : Audio" title="QR code : Audio"/>
                  <wp:cNvGraphicFramePr>
                    <a:graphicFrameLocks noChangeAspect="1"/>
                  </wp:cNvGraphicFramePr>
                  <a:graphic>
                    <a:graphicData uri="http://schemas.openxmlformats.org/drawingml/2006/picture">
                      <pic:pic>
                        <pic:nvPicPr>
                          <pic:cNvPr id="0" name="mona-lisa-audio-fr.png"/>
                          <pic:cNvPicPr/>
                        </pic:nvPicPr>
                        <pic:blipFill>
                          <a:blip r:embed="rId16"/>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315D78"/>
          <w:sz w:val="18"/>
        </w:rPr>
        <w:t>CHAPITRE 2 · POSTIMPRESSIONNISME</w:t>
      </w:r>
    </w:p>
    <w:p>
      <w:pPr>
        <w:pStyle w:val="Heading1"/>
        <w:keepNext/>
        <w:widowControl/>
        <w:spacing w:before="240" w:after="120"/>
      </w:pPr>
      <w:r>
        <w:rPr>
          <w:rFonts w:ascii="Aptos Display" w:hAnsi="Aptos Display"/>
          <w:b/>
          <w:i w:val="0"/>
          <w:color w:val="315D78"/>
          <w:sz w:val="38"/>
        </w:rPr>
        <w:t>Vincent van Gogh</w:t>
      </w:r>
    </w:p>
    <w:p>
      <w:pPr>
        <w:widowControl/>
        <w:spacing w:before="0" w:after="200" w:line="300" w:lineRule="auto"/>
      </w:pPr>
      <w:r>
        <w:rPr>
          <w:rFonts w:ascii="Aptos" w:hAnsi="Aptos"/>
          <w:b/>
          <w:i w:val="0"/>
          <w:color w:val="162737"/>
          <w:sz w:val="26"/>
        </w:rPr>
        <w:t>1853-1890</w:t>
      </w:r>
    </w:p>
    <w:p>
      <w:pPr>
        <w:widowControl/>
        <w:spacing w:after="80"/>
        <w:jc w:val="center"/>
      </w:pPr>
      <w:r>
        <w:drawing>
          <wp:inline xmlns:a="http://schemas.openxmlformats.org/drawingml/2006/main" xmlns:pic="http://schemas.openxmlformats.org/drawingml/2006/picture">
            <wp:extent cx="3246120" cy="2597822"/>
            <wp:docPr id="7" name="Picture 7" descr="Portrait de Vincent van Gogh · illustration ARTDACI" title="Portrait de Vincent van Gogh · illustration ARTDACI"/>
            <wp:cNvGraphicFramePr>
              <a:graphicFrameLocks noChangeAspect="1"/>
            </wp:cNvGraphicFramePr>
            <a:graphic>
              <a:graphicData uri="http://schemas.openxmlformats.org/drawingml/2006/picture">
                <pic:pic>
                  <pic:nvPicPr>
                    <pic:cNvPr id="0" name="portrait_2.jpg"/>
                    <pic:cNvPicPr/>
                  </pic:nvPicPr>
                  <pic:blipFill>
                    <a:blip r:embed="rId17"/>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Vincent van Gogh · illustration ARTDACI</w:t>
      </w:r>
    </w:p>
    <w:p>
      <w:pPr>
        <w:widowControl/>
        <w:spacing w:before="0" w:after="120" w:line="300" w:lineRule="auto"/>
      </w:pPr>
      <w:r>
        <w:rPr>
          <w:rFonts w:ascii="Aptos" w:hAnsi="Aptos"/>
          <w:b w:val="0"/>
          <w:i w:val="0"/>
          <w:color w:val="20272E"/>
          <w:sz w:val="21"/>
        </w:rPr>
        <w:t>Vincent van Gogh arrive tardivement à la peinture. Après des expériences dans le commerce d’art, l’enseignement et la prédication, il décide vers 1880 de devenir artiste. Son apprentissage repose sur le dessin, l’étude des travailleurs et une volonté presque ascétique de progresser.</w:t>
      </w:r>
    </w:p>
    <w:p>
      <w:pPr>
        <w:widowControl/>
        <w:spacing w:before="0" w:after="120" w:line="300" w:lineRule="auto"/>
      </w:pPr>
      <w:r>
        <w:rPr>
          <w:rFonts w:ascii="Aptos" w:hAnsi="Aptos"/>
          <w:b w:val="0"/>
          <w:i w:val="0"/>
          <w:color w:val="20272E"/>
          <w:sz w:val="21"/>
        </w:rPr>
        <w:t>À Paris, de 1886 à 1888, il découvre les impressionnistes, le néo-impressionnisme et les estampes japonaises. Sa palette sombre s’éclaircit ; les contrastes complémentaires et les touches visibles deviennent des outils de construction. À Arles, Saint-Rémy puis Auvers-sur-Oise, il développe en quelques années une œuvre d’une intensité extraordinaire.</w:t>
      </w:r>
    </w:p>
    <w:p>
      <w:pPr>
        <w:widowControl/>
        <w:spacing w:before="0" w:after="80" w:line="300" w:lineRule="auto"/>
      </w:pPr>
      <w:r>
        <w:rPr>
          <w:rFonts w:ascii="Aptos" w:hAnsi="Aptos"/>
          <w:b w:val="0"/>
          <w:i w:val="0"/>
          <w:color w:val="20272E"/>
          <w:sz w:val="21"/>
        </w:rPr>
        <w:t>Ses lettres à son frère Theo montrent un artiste cultivé, lucide et techniquement ambitieux. La légende du génie isolé ne doit pas masquer son dialogue constant avec Millet, Delacroix, Monticelli, Seurat, Gauguin et la peinture japonaise.</w:t>
      </w:r>
    </w:p>
    <w:p>
      <w:pPr>
        <w:widowControl/>
      </w:pPr>
      <w:r>
        <w:br w:type="page"/>
      </w:r>
    </w:p>
    <w:p>
      <w:pPr>
        <w:widowControl/>
        <w:spacing w:after="100"/>
        <w:jc w:val="left"/>
      </w:pPr>
      <w:r>
        <w:rPr>
          <w:rFonts w:ascii="Aptos" w:hAnsi="Aptos"/>
          <w:b/>
          <w:i w:val="0"/>
          <w:color w:val="315D78"/>
          <w:sz w:val="18"/>
        </w:rPr>
        <w:t>PARCOURS ET MÉTHODE</w:t>
      </w:r>
    </w:p>
    <w:p>
      <w:pPr>
        <w:pStyle w:val="Heading1"/>
        <w:keepNext/>
        <w:widowControl/>
        <w:spacing w:before="240" w:after="120"/>
      </w:pPr>
      <w:r>
        <w:rPr>
          <w:rFonts w:ascii="Aptos Display" w:hAnsi="Aptos Display"/>
          <w:b/>
          <w:i w:val="0"/>
          <w:color w:val="315D78"/>
          <w:sz w:val="38"/>
        </w:rPr>
        <w:t>Une vie de recherche et de création</w:t>
      </w:r>
    </w:p>
    <w:p>
      <w:pPr>
        <w:pStyle w:val="Heading2"/>
        <w:keepNext/>
        <w:widowControl/>
        <w:spacing w:before="160" w:after="120"/>
      </w:pPr>
      <w:r>
        <w:rPr>
          <w:rFonts w:ascii="Aptos Display" w:hAnsi="Aptos Display"/>
          <w:b/>
          <w:i w:val="0"/>
          <w:color w:val="162737"/>
          <w:sz w:val="26"/>
        </w:rPr>
        <w:t>La Haye et Nuenen</w:t>
      </w:r>
    </w:p>
    <w:p>
      <w:pPr>
        <w:widowControl/>
        <w:spacing w:before="0" w:after="140" w:line="300" w:lineRule="auto"/>
      </w:pPr>
      <w:r>
        <w:rPr>
          <w:rFonts w:ascii="Aptos" w:hAnsi="Aptos"/>
          <w:b w:val="0"/>
          <w:i w:val="0"/>
          <w:color w:val="20272E"/>
          <w:sz w:val="21"/>
        </w:rPr>
        <w:t>Van Gogh étudie le dessin, les paysans et les tisserands. Les Mangeurs de pommes de terre résument cette première période, dominée par les terres sombres et une ambition sociale.</w:t>
      </w:r>
    </w:p>
    <w:p>
      <w:pPr>
        <w:pStyle w:val="Heading2"/>
        <w:keepNext/>
        <w:widowControl/>
        <w:spacing w:before="160" w:after="120"/>
      </w:pPr>
      <w:r>
        <w:rPr>
          <w:rFonts w:ascii="Aptos Display" w:hAnsi="Aptos Display"/>
          <w:b/>
          <w:i w:val="0"/>
          <w:color w:val="162737"/>
          <w:sz w:val="26"/>
        </w:rPr>
        <w:t>Paris : la révolution de la couleur</w:t>
      </w:r>
    </w:p>
    <w:p>
      <w:pPr>
        <w:widowControl/>
        <w:spacing w:before="0" w:after="140" w:line="300" w:lineRule="auto"/>
      </w:pPr>
      <w:r>
        <w:rPr>
          <w:rFonts w:ascii="Aptos" w:hAnsi="Aptos"/>
          <w:b w:val="0"/>
          <w:i w:val="0"/>
          <w:color w:val="20272E"/>
          <w:sz w:val="21"/>
        </w:rPr>
        <w:t>Au contact de Signac, Toulouse-Lautrec et des impressionnistes, il expérimente touches courtes, fonds animés et couleurs complémentaires. Les autoportraits servent de laboratoire peu coûteux.</w:t>
      </w:r>
    </w:p>
    <w:p>
      <w:pPr>
        <w:pStyle w:val="Heading2"/>
        <w:keepNext/>
        <w:widowControl/>
        <w:spacing w:before="160" w:after="120"/>
      </w:pPr>
      <w:r>
        <w:rPr>
          <w:rFonts w:ascii="Aptos Display" w:hAnsi="Aptos Display"/>
          <w:b/>
          <w:i w:val="0"/>
          <w:color w:val="162737"/>
          <w:sz w:val="26"/>
        </w:rPr>
        <w:t>Le Sud : Arles et Saint-Rémy</w:t>
      </w:r>
    </w:p>
    <w:p>
      <w:pPr>
        <w:widowControl/>
        <w:spacing w:before="0" w:after="140" w:line="300" w:lineRule="auto"/>
      </w:pPr>
      <w:r>
        <w:rPr>
          <w:rFonts w:ascii="Aptos" w:hAnsi="Aptos"/>
          <w:b w:val="0"/>
          <w:i w:val="0"/>
          <w:color w:val="20272E"/>
          <w:sz w:val="21"/>
        </w:rPr>
        <w:t>Sous une lumière plus forte, les contours s’affirment, les jaunes et bleus s’intensifient et le geste devient structure. La Chambre, Les Tournesols et La Nuit étoilée témoignent de cette transformation.</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Les Mangeurs de pommes de terre (1885)</w:t>
      </w:r>
    </w:p>
    <w:p>
      <w:pPr>
        <w:pStyle w:val="ListBullet"/>
        <w:widowControl/>
        <w:spacing w:after="80" w:line="283" w:lineRule="auto"/>
        <w:ind w:left="360" w:hanging="259"/>
      </w:pPr>
      <w:r>
        <w:rPr>
          <w:rFonts w:ascii="Aptos" w:hAnsi="Aptos"/>
          <w:b w:val="0"/>
          <w:i w:val="0"/>
          <w:color w:val="20272E"/>
          <w:sz w:val="20"/>
        </w:rPr>
        <w:t>Les Tournesols (1888-1889)</w:t>
      </w:r>
    </w:p>
    <w:p>
      <w:pPr>
        <w:pStyle w:val="ListBullet"/>
        <w:widowControl/>
        <w:spacing w:after="80" w:line="283" w:lineRule="auto"/>
        <w:ind w:left="360" w:hanging="259"/>
      </w:pPr>
      <w:r>
        <w:rPr>
          <w:rFonts w:ascii="Aptos" w:hAnsi="Aptos"/>
          <w:b w:val="0"/>
          <w:i w:val="0"/>
          <w:color w:val="20272E"/>
          <w:sz w:val="20"/>
        </w:rPr>
        <w:t>La Chambre (1888)</w:t>
      </w:r>
    </w:p>
    <w:p>
      <w:pPr>
        <w:pStyle w:val="ListBullet"/>
        <w:widowControl/>
        <w:spacing w:after="80" w:line="283" w:lineRule="auto"/>
        <w:ind w:left="360" w:hanging="259"/>
      </w:pPr>
      <w:r>
        <w:rPr>
          <w:rFonts w:ascii="Aptos" w:hAnsi="Aptos"/>
          <w:b w:val="0"/>
          <w:i w:val="0"/>
          <w:color w:val="20272E"/>
          <w:sz w:val="20"/>
        </w:rPr>
        <w:t>La Nuit étoilée (1889)</w:t>
      </w:r>
    </w:p>
    <w:p>
      <w:pPr>
        <w:pStyle w:val="ListBullet"/>
        <w:widowControl/>
        <w:spacing w:after="80" w:line="283" w:lineRule="auto"/>
        <w:ind w:left="360" w:hanging="259"/>
      </w:pPr>
      <w:r>
        <w:rPr>
          <w:rFonts w:ascii="Aptos" w:hAnsi="Aptos"/>
          <w:b w:val="0"/>
          <w:i w:val="0"/>
          <w:color w:val="20272E"/>
          <w:sz w:val="20"/>
        </w:rPr>
        <w:t>Champ de blé aux corbeaux (1890)</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Le portrait imprimé devient une cible : lancez l’AR, placez le modèle dans votre espace et écoutez le commentaire audio.</w:t>
      </w:r>
    </w:p>
    <w:p>
      <w:r>
        <w:br w:type="page"/>
      </w:r>
    </w:p>
    <w:p>
      <w:pPr>
        <w:spacing w:after="120"/>
      </w:pPr>
      <w:r>
        <w:rPr>
          <w:b/>
          <w:color w:val="BA893E"/>
          <w:sz w:val="19"/>
        </w:rPr>
        <w:t>APPROFONDISSEMENT · VINCENT VAN GOGH</w:t>
      </w:r>
    </w:p>
    <w:p>
      <w:pPr>
        <w:pStyle w:val="Heading1"/>
        <w:spacing w:after="140"/>
      </w:pPr>
      <w:r>
        <w:t>La couleur comme expérience vécue</w:t>
      </w:r>
    </w:p>
    <w:p>
      <w:pPr>
        <w:spacing w:after="140" w:line="259" w:lineRule="auto"/>
      </w:pPr>
      <w:r>
        <w:rPr>
          <w:i/>
          <w:color w:val="5E6974"/>
        </w:rPr>
        <w:t>La carrière artistique de Van Gogh tient en une décennie environ. Sa peinture évolue très vite, nourrie par le dessin, la littérature, les échanges avec son frère Theo et l’étude directe des œuvres anciennes comme modernes.</w:t>
      </w:r>
    </w:p>
    <w:p>
      <w:pPr>
        <w:pStyle w:val="Heading2"/>
        <w:spacing w:before="100" w:after="40"/>
      </w:pPr>
      <w:r>
        <w:t>Des Pays-Bas à Paris</w:t>
      </w:r>
    </w:p>
    <w:p>
      <w:pPr>
        <w:spacing w:after="80" w:line="254" w:lineRule="auto"/>
      </w:pPr>
      <w:r>
        <w:rPr>
          <w:sz w:val="18"/>
        </w:rPr>
        <w:t>Après plusieurs emplois et une période de prédication dans le Borinage, Van Gogh décide de devenir artiste. Ses premières œuvres privilégient les travailleurs, les tisserands et les paysans, dans une gamme sombre. Les Mangeurs de pommes de terre cherche une vérité sociale et expressive plutôt qu’une beauté idéale. À Paris, dès 1886, la rencontre de l’impressionnisme, du néo-impressionnisme et des estampes japonaises éclaircit sa palette et libère sa touche.</w:t>
      </w:r>
    </w:p>
    <w:p>
      <w:pPr>
        <w:pStyle w:val="Heading2"/>
        <w:spacing w:before="100" w:after="40"/>
      </w:pPr>
      <w:r>
        <w:t>Arles : inventer un atelier du Sud</w:t>
      </w:r>
    </w:p>
    <w:p>
      <w:pPr>
        <w:spacing w:after="80" w:line="254" w:lineRule="auto"/>
      </w:pPr>
      <w:r>
        <w:rPr>
          <w:sz w:val="18"/>
        </w:rPr>
        <w:t>Installé à Arles en 1888, il espère créer une communauté d’artistes. La lumière méridionale intensifie ses jaunes, bleus et verts. Les Tournesols, La Chambre et les paysages de vergers montrent qu’il simplifie les formes et utilise la couleur pour construire l’espace autant que pour exprimer une sensation. La cohabitation avec Paul Gauguin se termine dans une crise grave ; l’épisode de l’oreille demeure entouré de détails difficiles à établir avec certitude.</w:t>
      </w:r>
    </w:p>
    <w:p>
      <w:pPr>
        <w:pStyle w:val="Heading2"/>
        <w:spacing w:before="100" w:after="40"/>
      </w:pPr>
      <w:r>
        <w:t>Saint-Rémy et Auvers</w:t>
      </w:r>
    </w:p>
    <w:p>
      <w:pPr>
        <w:spacing w:after="80" w:line="254" w:lineRule="auto"/>
      </w:pPr>
      <w:r>
        <w:rPr>
          <w:sz w:val="18"/>
        </w:rPr>
        <w:t>Lors de son séjour volontaire à l’asile de Saint-Rémy, Van Gogh continue de travailler entre crises, d’après le paysage et d’après des reproductions. La Nuit étoilée transforme l’observation en vision rythmique : ciel, cyprès et village sont unifiés par le mouvement de la touche. À Auvers-sur-Oise, il peint avec une grande intensité sous le regard du docteur Gachet. Il meurt en juillet 1890, deux jours après une blessure par balle généralement considérée comme volontaire.</w:t>
      </w:r>
    </w:p>
    <w:p>
      <w:pPr>
        <w:pStyle w:val="Heading2"/>
        <w:spacing w:before="100" w:after="40"/>
      </w:pPr>
      <w:r>
        <w:t>Une postérité construite</w:t>
      </w:r>
    </w:p>
    <w:p>
      <w:pPr>
        <w:spacing w:after="80" w:line="254" w:lineRule="auto"/>
      </w:pPr>
      <w:r>
        <w:rPr>
          <w:sz w:val="18"/>
        </w:rPr>
        <w:t>Sa reconnaissance n’est pas un miracle instantané. Theo soutient matériellement et intellectuellement son travail ; après leurs morts, Johanna van Gogh-Bonger classe les lettres, organise des expositions et favorise la diffusion des œuvres. Les lettres permettent de suivre ses choix de couleurs et ses ambitions, mais elles ne doivent pas réduire toute la peinture à la seule biographie.</w:t>
      </w:r>
    </w:p>
    <w:p>
      <w:pPr>
        <w:spacing w:before="120" w:after="0"/>
        <w:ind w:left="160" w:right="160"/>
        <w:shd w:fill="EEF3F5"/>
      </w:pPr>
      <w:r>
        <w:rPr>
          <w:b/>
          <w:color w:val="122B40"/>
          <w:sz w:val="18"/>
        </w:rPr>
        <w:t>À retenir — L’intensité de Van Gogh repose sur une pratique réfléchie : dessin, contrastes colorés, rythme et séries.</w:t>
      </w:r>
    </w:p>
    <w:p>
      <w:pPr>
        <w:widowControl/>
      </w:pPr>
      <w:r>
        <w:br w:type="page"/>
      </w:r>
    </w:p>
    <w:p>
      <w:pPr>
        <w:widowControl/>
        <w:spacing w:after="100"/>
        <w:jc w:val="left"/>
      </w:pPr>
      <w:r>
        <w:rPr>
          <w:rFonts w:ascii="Aptos" w:hAnsi="Aptos"/>
          <w:b/>
          <w:i w:val="0"/>
          <w:color w:val="315D78"/>
          <w:sz w:val="18"/>
        </w:rPr>
        <w:t>CHEF-D’ŒUVRE</w:t>
      </w:r>
    </w:p>
    <w:p>
      <w:pPr>
        <w:pStyle w:val="Heading1"/>
        <w:keepNext/>
        <w:widowControl/>
        <w:spacing w:before="240" w:after="120"/>
      </w:pPr>
      <w:r>
        <w:rPr>
          <w:rFonts w:ascii="Aptos Display" w:hAnsi="Aptos Display"/>
          <w:b/>
          <w:i w:val="0"/>
          <w:color w:val="315D78"/>
          <w:sz w:val="38"/>
        </w:rPr>
        <w:t>Autoportrait</w:t>
      </w:r>
    </w:p>
    <w:p>
      <w:pPr>
        <w:widowControl/>
        <w:spacing w:before="0" w:after="160" w:line="300" w:lineRule="auto"/>
      </w:pPr>
      <w:r>
        <w:rPr>
          <w:rFonts w:ascii="Aptos" w:hAnsi="Aptos"/>
          <w:b/>
          <w:i w:val="0"/>
          <w:color w:val="162737"/>
          <w:sz w:val="26"/>
        </w:rPr>
        <w:t>Vincent van Gogh · 1887</w:t>
      </w:r>
    </w:p>
    <w:p>
      <w:pPr>
        <w:widowControl/>
        <w:spacing w:after="80"/>
        <w:jc w:val="center"/>
      </w:pPr>
      <w:r>
        <w:drawing>
          <wp:inline xmlns:a="http://schemas.openxmlformats.org/drawingml/2006/main" xmlns:pic="http://schemas.openxmlformats.org/drawingml/2006/picture">
            <wp:extent cx="4523001" cy="5715000"/>
            <wp:docPr id="8" name="Picture 8" descr="Autoportrait · reproduction issue des ressources ARTDACI" title="Autoportrait · reproduction issue des ressources ARTDACI"/>
            <wp:cNvGraphicFramePr>
              <a:graphicFrameLocks noChangeAspect="1"/>
            </wp:cNvGraphicFramePr>
            <a:graphic>
              <a:graphicData uri="http://schemas.openxmlformats.org/drawingml/2006/picture">
                <pic:pic>
                  <pic:nvPicPr>
                    <pic:cNvPr id="0" name="masterpiece_2.jpg"/>
                    <pic:cNvPicPr/>
                  </pic:nvPicPr>
                  <pic:blipFill>
                    <a:blip r:embed="rId18"/>
                    <a:stretch>
                      <a:fillRect/>
                    </a:stretch>
                  </pic:blipFill>
                  <pic:spPr>
                    <a:xfrm>
                      <a:off x="0" y="0"/>
                      <a:ext cx="4523001" cy="5715000"/>
                    </a:xfrm>
                    <a:prstGeom prst="rect"/>
                  </pic:spPr>
                </pic:pic>
              </a:graphicData>
            </a:graphic>
          </wp:inline>
        </w:drawing>
      </w:r>
    </w:p>
    <w:p>
      <w:pPr>
        <w:widowControl/>
        <w:spacing w:before="0" w:after="180" w:line="300" w:lineRule="auto"/>
        <w:jc w:val="center"/>
      </w:pPr>
      <w:r>
        <w:rPr>
          <w:rFonts w:ascii="Aptos" w:hAnsi="Aptos"/>
          <w:b w:val="0"/>
          <w:i/>
          <w:color w:val="66717A"/>
          <w:sz w:val="17"/>
        </w:rPr>
        <w:t>Autoportrait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période parisienne · Musée Van Gogh, Amsterdam</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Van Gogh peint plus de trente-cinq autoportraits. Les modèles coûtent cher et le miroir lui permet d’étudier sans cesse couleur, physionomie et touche. Chaque tableau est à la fois exercice, affirmation professionnelle et examen de soi.</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Suivez la direction des touches autour du front et des pommettes.</w:t>
      </w:r>
    </w:p>
    <w:p>
      <w:pPr>
        <w:pStyle w:val="ListBullet"/>
        <w:widowControl/>
        <w:spacing w:after="80" w:line="283" w:lineRule="auto"/>
        <w:ind w:left="360" w:hanging="259"/>
      </w:pPr>
      <w:r>
        <w:rPr>
          <w:rFonts w:ascii="Aptos" w:hAnsi="Aptos"/>
          <w:b w:val="0"/>
          <w:i w:val="0"/>
          <w:color w:val="20272E"/>
          <w:sz w:val="20"/>
        </w:rPr>
        <w:t>Repérez le contraste entre barbe orangée et fond bleu-vert.</w:t>
      </w:r>
    </w:p>
    <w:p>
      <w:pPr>
        <w:pStyle w:val="ListBullet"/>
        <w:widowControl/>
        <w:spacing w:after="80" w:line="283" w:lineRule="auto"/>
        <w:ind w:left="360" w:hanging="259"/>
      </w:pPr>
      <w:r>
        <w:rPr>
          <w:rFonts w:ascii="Aptos" w:hAnsi="Aptos"/>
          <w:b w:val="0"/>
          <w:i w:val="0"/>
          <w:color w:val="20272E"/>
          <w:sz w:val="20"/>
        </w:rPr>
        <w:t>Comparez l’immobilité du regard avec le mouvement du fond.</w:t>
      </w:r>
    </w:p>
    <w:p>
      <w:pPr>
        <w:pStyle w:val="ListBullet"/>
        <w:widowControl/>
        <w:spacing w:after="80" w:line="283" w:lineRule="auto"/>
        <w:ind w:left="360" w:hanging="259"/>
      </w:pPr>
      <w:r>
        <w:rPr>
          <w:rFonts w:ascii="Aptos" w:hAnsi="Aptos"/>
          <w:b w:val="0"/>
          <w:i w:val="0"/>
          <w:color w:val="20272E"/>
          <w:sz w:val="20"/>
        </w:rPr>
        <w:t>Observez comment le vêtement sombre stabilise la composition.</w:t>
      </w:r>
    </w:p>
    <w:p>
      <w:pPr>
        <w:widowControl/>
        <w:spacing w:before="240" w:after="100"/>
        <w:jc w:val="center"/>
      </w:pPr>
      <w:r>
        <w:drawing>
          <wp:inline xmlns:a="http://schemas.openxmlformats.org/drawingml/2006/main" xmlns:pic="http://schemas.openxmlformats.org/drawingml/2006/picture">
            <wp:extent cx="5303520" cy="3252826"/>
            <wp:docPr id="23" name="Picture 23" descr="Détail d’observation : direction de la touche et contrastes de l’Autoportrait." title="Détail d’observation : direction de la touche et contrastes de l’Autoportrait."/>
            <wp:cNvGraphicFramePr>
              <a:graphicFrameLocks noChangeAspect="1"/>
            </wp:cNvGraphicFramePr>
            <a:graphic>
              <a:graphicData uri="http://schemas.openxmlformats.org/drawingml/2006/picture">
                <pic:pic>
                  <pic:nvPicPr>
                    <pic:cNvPr id="0" name="Autoportrait_VanGogh-detail.jpg"/>
                    <pic:cNvPicPr/>
                  </pic:nvPicPr>
                  <pic:blipFill>
                    <a:blip r:embed="rId33"/>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direction de la touche et contrastes de l’Autoportrait.</w:t>
      </w:r>
    </w:p>
    <w:p>
      <w:pPr>
        <w:widowControl/>
      </w:pPr>
      <w:r>
        <w:br w:type="page"/>
      </w:r>
    </w:p>
    <w:p>
      <w:pPr>
        <w:widowControl/>
        <w:spacing w:after="100"/>
        <w:jc w:val="left"/>
      </w:pPr>
      <w:r>
        <w:rPr>
          <w:rFonts w:ascii="Aptos" w:hAnsi="Aptos"/>
          <w:b/>
          <w:i w:val="0"/>
          <w:color w:val="315D78"/>
          <w:sz w:val="18"/>
        </w:rPr>
        <w:t>ANALYSE APPROFONDIE</w:t>
      </w:r>
    </w:p>
    <w:p>
      <w:pPr>
        <w:pStyle w:val="Heading1"/>
        <w:keepNext/>
        <w:widowControl/>
        <w:spacing w:before="240" w:after="120"/>
      </w:pPr>
      <w:r>
        <w:rPr>
          <w:rFonts w:ascii="Aptos Display" w:hAnsi="Aptos Display"/>
          <w:b/>
          <w:i w:val="0"/>
          <w:color w:val="315D78"/>
          <w:sz w:val="38"/>
        </w:rPr>
        <w:t>Matière, composition et sens</w:t>
      </w:r>
    </w:p>
    <w:p>
      <w:pPr>
        <w:pStyle w:val="Heading2"/>
        <w:keepNext/>
        <w:widowControl/>
        <w:spacing w:before="160" w:after="120"/>
      </w:pPr>
      <w:r>
        <w:rPr>
          <w:rFonts w:ascii="Aptos Display" w:hAnsi="Aptos Display"/>
          <w:b/>
          <w:i w:val="0"/>
          <w:color w:val="162737"/>
          <w:sz w:val="26"/>
        </w:rPr>
        <w:t>Paris en 1887</w:t>
      </w:r>
    </w:p>
    <w:p>
      <w:pPr>
        <w:widowControl/>
        <w:spacing w:before="0" w:after="140" w:line="300" w:lineRule="auto"/>
      </w:pPr>
      <w:r>
        <w:rPr>
          <w:rFonts w:ascii="Aptos" w:hAnsi="Aptos"/>
          <w:b w:val="0"/>
          <w:i w:val="0"/>
          <w:color w:val="20272E"/>
          <w:sz w:val="21"/>
        </w:rPr>
        <w:t>Cette période est un tournant. Van Gogh confronte le rouge-orangé des cheveux aux bleus et verts du fond. Il remplace le modelé lisse par une mosaïque de touches orientées qui suivent le front, les joues, la barbe et le vêtement.</w:t>
      </w:r>
    </w:p>
    <w:p>
      <w:pPr>
        <w:pStyle w:val="Heading2"/>
        <w:keepNext/>
        <w:widowControl/>
        <w:spacing w:before="160" w:after="120"/>
      </w:pPr>
      <w:r>
        <w:rPr>
          <w:rFonts w:ascii="Aptos Display" w:hAnsi="Aptos Display"/>
          <w:b/>
          <w:i w:val="0"/>
          <w:color w:val="162737"/>
          <w:sz w:val="26"/>
        </w:rPr>
        <w:t>Technique</w:t>
      </w:r>
    </w:p>
    <w:p>
      <w:pPr>
        <w:widowControl/>
        <w:spacing w:before="0" w:after="140" w:line="300" w:lineRule="auto"/>
      </w:pPr>
      <w:r>
        <w:rPr>
          <w:rFonts w:ascii="Aptos" w:hAnsi="Aptos"/>
          <w:b w:val="0"/>
          <w:i w:val="0"/>
          <w:color w:val="20272E"/>
          <w:sz w:val="21"/>
        </w:rPr>
        <w:t>La peinture à l’huile est souvent posée directement, par traits courts et visibles. Les couleurs ne sont pas seulement descriptives : leur contraste produit vibration et profondeur. La direction des marques construit le volume et communique une tension psychologique.</w:t>
      </w:r>
    </w:p>
    <w:p>
      <w:pPr>
        <w:pStyle w:val="Heading2"/>
        <w:keepNext/>
        <w:widowControl/>
        <w:spacing w:before="160" w:after="120"/>
      </w:pPr>
      <w:r>
        <w:rPr>
          <w:rFonts w:ascii="Aptos Display" w:hAnsi="Aptos Display"/>
          <w:b/>
          <w:i w:val="0"/>
          <w:color w:val="162737"/>
          <w:sz w:val="26"/>
        </w:rPr>
        <w:t>Regard et identité</w:t>
      </w:r>
    </w:p>
    <w:p>
      <w:pPr>
        <w:widowControl/>
        <w:spacing w:before="0" w:after="140" w:line="300" w:lineRule="auto"/>
      </w:pPr>
      <w:r>
        <w:rPr>
          <w:rFonts w:ascii="Aptos" w:hAnsi="Aptos"/>
          <w:b w:val="0"/>
          <w:i w:val="0"/>
          <w:color w:val="20272E"/>
          <w:sz w:val="21"/>
        </w:rPr>
        <w:t>Le visage est légèrement tourné, mais les yeux rencontrent le spectateur. Le fond actif empêche toute neutralité. L’artiste se présente sans attribut spectaculaire : sa véritable identité réside dans l’acte de peindre, visible dans chaque touche.</w:t>
      </w:r>
    </w:p>
    <w:p>
      <w:pPr>
        <w:pStyle w:val="Heading2"/>
        <w:keepNext/>
        <w:widowControl/>
        <w:spacing w:before="160" w:after="120"/>
      </w:pPr>
      <w:r>
        <w:rPr>
          <w:rFonts w:ascii="Aptos Display" w:hAnsi="Aptos Display"/>
          <w:b/>
          <w:i w:val="0"/>
          <w:color w:val="162737"/>
          <w:sz w:val="26"/>
        </w:rPr>
        <w:t>État matériel</w:t>
      </w:r>
    </w:p>
    <w:p>
      <w:pPr>
        <w:widowControl/>
        <w:spacing w:before="0" w:after="140" w:line="300" w:lineRule="auto"/>
      </w:pPr>
      <w:r>
        <w:rPr>
          <w:rFonts w:ascii="Aptos" w:hAnsi="Aptos"/>
          <w:b w:val="0"/>
          <w:i w:val="0"/>
          <w:color w:val="20272E"/>
          <w:sz w:val="21"/>
        </w:rPr>
        <w:t>Les couleurs de Van Gogh peuvent être sensibles à la lumière, notamment certains rouges et jaunes du XIXe siècle. Les musées contrôlent l’éclairage et le climat afin de ralentir les altérations et de préserver la matière originale.</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Cet Autoportrait appartient au Musée Van Gogh et n’est pas proposé à la vente. La valeur d’une œuvre muséale ne se réduit pas à un prix. À titre de contexte seulement, Verger avec cyprès a atteint 117,18 millions de dollars chez Christie’s en 2022, ce qui témoigne de la demande pour les rares Van Gogh encore en mains privées.</w:t>
      </w:r>
    </w:p>
    <w:p>
      <w:pPr>
        <w:widowControl/>
      </w:pPr>
      <w:r>
        <w:br w:type="page"/>
      </w:r>
    </w:p>
    <w:p>
      <w:pPr>
        <w:widowControl/>
        <w:spacing w:after="100"/>
        <w:jc w:val="left"/>
      </w:pPr>
      <w:r>
        <w:rPr>
          <w:rFonts w:ascii="Aptos" w:hAnsi="Aptos"/>
          <w:b/>
          <w:i w:val="0"/>
          <w:color w:val="315D78"/>
          <w:sz w:val="18"/>
        </w:rPr>
        <w:t>PASSERELLES NUMÉRIQUES</w:t>
      </w:r>
    </w:p>
    <w:p>
      <w:pPr>
        <w:pStyle w:val="Heading1"/>
        <w:keepNext/>
        <w:widowControl/>
        <w:spacing w:before="240" w:after="120"/>
      </w:pPr>
      <w:r>
        <w:rPr>
          <w:rFonts w:ascii="Aptos Display" w:hAnsi="Aptos Display"/>
          <w:b/>
          <w:i w:val="0"/>
          <w:color w:val="315D78"/>
          <w:sz w:val="38"/>
        </w:rPr>
        <w:t>Prolonger Autoportrait</w:t>
      </w:r>
    </w:p>
    <w:p>
      <w:pPr>
        <w:widowControl/>
        <w:spacing w:before="0" w:after="280" w:line="300" w:lineRule="auto"/>
      </w:pPr>
      <w:r>
        <w:rPr>
          <w:rFonts w:ascii="Aptos" w:hAnsi="Aptos"/>
          <w:b w:val="0"/>
          <w:i w:val="0"/>
          <w:color w:val="162737"/>
          <w:sz w:val="22"/>
        </w:rPr>
        <w:t>Le portrait imprimé devient une cible : lancez l’AR, placez le modèle dans votre espace et écoutez le commentaire audio.</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9" name="Picture 9" descr="QR code : Image AR" title="QR code : Image AR"/>
                  <wp:cNvGraphicFramePr>
                    <a:graphicFrameLocks noChangeAspect="1"/>
                  </wp:cNvGraphicFramePr>
                  <a:graphic>
                    <a:graphicData uri="http://schemas.openxmlformats.org/drawingml/2006/picture">
                      <pic:pic>
                        <pic:nvPicPr>
                          <pic:cNvPr id="0" name="van-gogh-ar-fr.png"/>
                          <pic:cNvPicPr/>
                        </pic:nvPicPr>
                        <pic:blipFill>
                          <a:blip r:embed="rId19"/>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0" name="Picture 10" descr="QR code : Objet 3D" title="QR code : Objet 3D"/>
                  <wp:cNvGraphicFramePr>
                    <a:graphicFrameLocks noChangeAspect="1"/>
                  </wp:cNvGraphicFramePr>
                  <a:graphic>
                    <a:graphicData uri="http://schemas.openxmlformats.org/drawingml/2006/picture">
                      <pic:pic>
                        <pic:nvPicPr>
                          <pic:cNvPr id="0" name="van-gogh-space-fr.png"/>
                          <pic:cNvPicPr/>
                        </pic:nvPicPr>
                        <pic:blipFill>
                          <a:blip r:embed="rId20"/>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1" name="Picture 11" descr="QR code : Audio" title="QR code : Audio"/>
                  <wp:cNvGraphicFramePr>
                    <a:graphicFrameLocks noChangeAspect="1"/>
                  </wp:cNvGraphicFramePr>
                  <a:graphic>
                    <a:graphicData uri="http://schemas.openxmlformats.org/drawingml/2006/picture">
                      <pic:pic>
                        <pic:nvPicPr>
                          <pic:cNvPr id="0" name="van-gogh-audio-fr.png"/>
                          <pic:cNvPicPr/>
                        </pic:nvPicPr>
                        <pic:blipFill>
                          <a:blip r:embed="rId21"/>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B0843F"/>
          <w:sz w:val="18"/>
        </w:rPr>
        <w:t>CHAPITRE 3 · ÂGE D’OR NÉERLANDAIS</w:t>
      </w:r>
    </w:p>
    <w:p>
      <w:pPr>
        <w:pStyle w:val="Heading1"/>
        <w:keepNext/>
        <w:widowControl/>
        <w:spacing w:before="240" w:after="120"/>
      </w:pPr>
      <w:r>
        <w:rPr>
          <w:rFonts w:ascii="Aptos Display" w:hAnsi="Aptos Display"/>
          <w:b/>
          <w:i w:val="0"/>
          <w:color w:val="B0843F"/>
          <w:sz w:val="38"/>
        </w:rPr>
        <w:t>Johannes Vermeer</w:t>
      </w:r>
    </w:p>
    <w:p>
      <w:pPr>
        <w:widowControl/>
        <w:spacing w:before="0" w:after="200" w:line="300" w:lineRule="auto"/>
      </w:pPr>
      <w:r>
        <w:rPr>
          <w:rFonts w:ascii="Aptos" w:hAnsi="Aptos"/>
          <w:b/>
          <w:i w:val="0"/>
          <w:color w:val="162737"/>
          <w:sz w:val="26"/>
        </w:rPr>
        <w:t>1632-1675</w:t>
      </w:r>
    </w:p>
    <w:p>
      <w:pPr>
        <w:widowControl/>
        <w:spacing w:after="80"/>
        <w:jc w:val="center"/>
      </w:pPr>
      <w:r>
        <w:drawing>
          <wp:inline xmlns:a="http://schemas.openxmlformats.org/drawingml/2006/main" xmlns:pic="http://schemas.openxmlformats.org/drawingml/2006/picture">
            <wp:extent cx="3246120" cy="2597822"/>
            <wp:docPr id="12" name="Picture 12" descr="Portrait de Johannes Vermeer · illustration ARTDACI" title="Portrait de Johannes Vermeer · illustration ARTDACI"/>
            <wp:cNvGraphicFramePr>
              <a:graphicFrameLocks noChangeAspect="1"/>
            </wp:cNvGraphicFramePr>
            <a:graphic>
              <a:graphicData uri="http://schemas.openxmlformats.org/drawingml/2006/picture">
                <pic:pic>
                  <pic:nvPicPr>
                    <pic:cNvPr id="0" name="portrait_3.jpg"/>
                    <pic:cNvPicPr/>
                  </pic:nvPicPr>
                  <pic:blipFill>
                    <a:blip r:embed="rId22"/>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Johannes Vermeer · illustration ARTDACI</w:t>
      </w:r>
    </w:p>
    <w:p>
      <w:pPr>
        <w:widowControl/>
        <w:spacing w:before="0" w:after="120" w:line="300" w:lineRule="auto"/>
      </w:pPr>
      <w:r>
        <w:rPr>
          <w:rFonts w:ascii="Aptos" w:hAnsi="Aptos"/>
          <w:b w:val="0"/>
          <w:i w:val="0"/>
          <w:color w:val="20272E"/>
          <w:sz w:val="21"/>
        </w:rPr>
        <w:t>Vermeer naît et travaille à Delft, où il devient maître de la guilde de Saint-Luc en 1653. Son œuvre conservée est réduite à une trentaine de tableaux environ. Il peint surtout des intérieurs calmes, quelques vues urbaines et des figures absorbées dans la lecture, la musique ou les tâches domestiques.</w:t>
      </w:r>
    </w:p>
    <w:p>
      <w:pPr>
        <w:widowControl/>
        <w:spacing w:before="0" w:after="120" w:line="300" w:lineRule="auto"/>
      </w:pPr>
      <w:r>
        <w:rPr>
          <w:rFonts w:ascii="Aptos" w:hAnsi="Aptos"/>
          <w:b w:val="0"/>
          <w:i w:val="0"/>
          <w:color w:val="20272E"/>
          <w:sz w:val="21"/>
        </w:rPr>
        <w:t>Sa lenteur, ses pigments coûteux et ses compositions minutieuses supposent le soutien de collectionneurs locaux, notamment Pieter van Ruijven. Après sa mort, l’artiste tombe presque dans l’oubli avant d’être redécouvert au XIXe siècle.</w:t>
      </w:r>
    </w:p>
    <w:p>
      <w:pPr>
        <w:widowControl/>
        <w:spacing w:before="0" w:after="80" w:line="300" w:lineRule="auto"/>
      </w:pPr>
      <w:r>
        <w:rPr>
          <w:rFonts w:ascii="Aptos" w:hAnsi="Aptos"/>
          <w:b w:val="0"/>
          <w:i w:val="0"/>
          <w:color w:val="20272E"/>
          <w:sz w:val="21"/>
        </w:rPr>
        <w:t>Vermeer organise l’espace avec une précision géométrique, mais son art ne se résume pas à une construction rationnelle. Lumière, silence, textures et ambiguïté narrative produisent une expérience suspendue. Les théories sur la camera obscura éclairent certains effets optiques sans remplacer l’intelligence picturale du peintre.</w:t>
      </w:r>
    </w:p>
    <w:p>
      <w:pPr>
        <w:widowControl/>
      </w:pPr>
      <w:r>
        <w:br w:type="page"/>
      </w:r>
    </w:p>
    <w:p>
      <w:pPr>
        <w:widowControl/>
        <w:spacing w:after="100"/>
        <w:jc w:val="left"/>
      </w:pPr>
      <w:r>
        <w:rPr>
          <w:rFonts w:ascii="Aptos" w:hAnsi="Aptos"/>
          <w:b/>
          <w:i w:val="0"/>
          <w:color w:val="B0843F"/>
          <w:sz w:val="18"/>
        </w:rPr>
        <w:t>PARCOURS ET MÉTHODE</w:t>
      </w:r>
    </w:p>
    <w:p>
      <w:pPr>
        <w:pStyle w:val="Heading1"/>
        <w:keepNext/>
        <w:widowControl/>
        <w:spacing w:before="240" w:after="120"/>
      </w:pPr>
      <w:r>
        <w:rPr>
          <w:rFonts w:ascii="Aptos Display" w:hAnsi="Aptos Display"/>
          <w:b/>
          <w:i w:val="0"/>
          <w:color w:val="B0843F"/>
          <w:sz w:val="38"/>
        </w:rPr>
        <w:t>Une vie de recherche et de création</w:t>
      </w:r>
    </w:p>
    <w:p>
      <w:pPr>
        <w:pStyle w:val="Heading2"/>
        <w:keepNext/>
        <w:widowControl/>
        <w:spacing w:before="160" w:after="120"/>
      </w:pPr>
      <w:r>
        <w:rPr>
          <w:rFonts w:ascii="Aptos Display" w:hAnsi="Aptos Display"/>
          <w:b/>
          <w:i w:val="0"/>
          <w:color w:val="162737"/>
          <w:sz w:val="26"/>
        </w:rPr>
        <w:t>Delft et la guilde</w:t>
      </w:r>
    </w:p>
    <w:p>
      <w:pPr>
        <w:widowControl/>
        <w:spacing w:before="0" w:after="140" w:line="300" w:lineRule="auto"/>
      </w:pPr>
      <w:r>
        <w:rPr>
          <w:rFonts w:ascii="Aptos" w:hAnsi="Aptos"/>
          <w:b w:val="0"/>
          <w:i w:val="0"/>
          <w:color w:val="20272E"/>
          <w:sz w:val="21"/>
        </w:rPr>
        <w:t>Fils d’un marchand d’art et aubergiste, Vermeer évolue dans un réseau de collectionneurs. Son accès aux tableaux et sa fonction de maître de guilde attestent une position reconnue dans la ville.</w:t>
      </w:r>
    </w:p>
    <w:p>
      <w:pPr>
        <w:pStyle w:val="Heading2"/>
        <w:keepNext/>
        <w:widowControl/>
        <w:spacing w:before="160" w:after="120"/>
      </w:pPr>
      <w:r>
        <w:rPr>
          <w:rFonts w:ascii="Aptos Display" w:hAnsi="Aptos Display"/>
          <w:b/>
          <w:i w:val="0"/>
          <w:color w:val="162737"/>
          <w:sz w:val="26"/>
        </w:rPr>
        <w:t>L’intérieur comme théâtre</w:t>
      </w:r>
    </w:p>
    <w:p>
      <w:pPr>
        <w:widowControl/>
        <w:spacing w:before="0" w:after="140" w:line="300" w:lineRule="auto"/>
      </w:pPr>
      <w:r>
        <w:rPr>
          <w:rFonts w:ascii="Aptos" w:hAnsi="Aptos"/>
          <w:b w:val="0"/>
          <w:i w:val="0"/>
          <w:color w:val="20272E"/>
          <w:sz w:val="21"/>
        </w:rPr>
        <w:t>Cartes, fenêtres, tapis, lettres et instruments construisent des scènes ouvertes. Un geste discret suffit à suggérer désir, concentration, attente ou secret.</w:t>
      </w:r>
    </w:p>
    <w:p>
      <w:pPr>
        <w:pStyle w:val="Heading2"/>
        <w:keepNext/>
        <w:widowControl/>
        <w:spacing w:before="160" w:after="120"/>
      </w:pPr>
      <w:r>
        <w:rPr>
          <w:rFonts w:ascii="Aptos Display" w:hAnsi="Aptos Display"/>
          <w:b/>
          <w:i w:val="0"/>
          <w:color w:val="162737"/>
          <w:sz w:val="26"/>
        </w:rPr>
        <w:t>Une redécouverte tardive</w:t>
      </w:r>
    </w:p>
    <w:p>
      <w:pPr>
        <w:widowControl/>
        <w:spacing w:before="0" w:after="140" w:line="300" w:lineRule="auto"/>
      </w:pPr>
      <w:r>
        <w:rPr>
          <w:rFonts w:ascii="Aptos" w:hAnsi="Aptos"/>
          <w:b w:val="0"/>
          <w:i w:val="0"/>
          <w:color w:val="20272E"/>
          <w:sz w:val="21"/>
        </w:rPr>
        <w:t>Le critique Théophile Thoré-Bürger contribue au XIXe siècle à reconstituer son œuvre. Les recherches modernes associent histoire de l’art, conservation, cartographie des pigments et imagerie scientifique.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La Laitière (vers 1658-1660)</w:t>
      </w:r>
    </w:p>
    <w:p>
      <w:pPr>
        <w:pStyle w:val="ListBullet"/>
        <w:widowControl/>
        <w:spacing w:after="80" w:line="283" w:lineRule="auto"/>
        <w:ind w:left="360" w:hanging="259"/>
      </w:pPr>
      <w:r>
        <w:rPr>
          <w:rFonts w:ascii="Aptos" w:hAnsi="Aptos"/>
          <w:b w:val="0"/>
          <w:i w:val="0"/>
          <w:color w:val="20272E"/>
          <w:sz w:val="20"/>
        </w:rPr>
        <w:t>Vue de Delft (vers 1660-1661)</w:t>
      </w:r>
    </w:p>
    <w:p>
      <w:pPr>
        <w:pStyle w:val="ListBullet"/>
        <w:widowControl/>
        <w:spacing w:after="80" w:line="283" w:lineRule="auto"/>
        <w:ind w:left="360" w:hanging="259"/>
      </w:pPr>
      <w:r>
        <w:rPr>
          <w:rFonts w:ascii="Aptos" w:hAnsi="Aptos"/>
          <w:b w:val="0"/>
          <w:i w:val="0"/>
          <w:color w:val="20272E"/>
          <w:sz w:val="20"/>
        </w:rPr>
        <w:t>La Femme à la balance (vers 1662-1664)</w:t>
      </w:r>
    </w:p>
    <w:p>
      <w:pPr>
        <w:pStyle w:val="ListBullet"/>
        <w:widowControl/>
        <w:spacing w:after="80" w:line="283" w:lineRule="auto"/>
        <w:ind w:left="360" w:hanging="259"/>
      </w:pPr>
      <w:r>
        <w:rPr>
          <w:rFonts w:ascii="Aptos" w:hAnsi="Aptos"/>
          <w:b w:val="0"/>
          <w:i w:val="0"/>
          <w:color w:val="20272E"/>
          <w:sz w:val="20"/>
        </w:rPr>
        <w:t>L’Astronome (1668)</w:t>
      </w:r>
    </w:p>
    <w:p>
      <w:pPr>
        <w:pStyle w:val="ListBullet"/>
        <w:widowControl/>
        <w:spacing w:after="80" w:line="283" w:lineRule="auto"/>
        <w:ind w:left="360" w:hanging="259"/>
      </w:pPr>
      <w:r>
        <w:rPr>
          <w:rFonts w:ascii="Aptos" w:hAnsi="Aptos"/>
          <w:b w:val="0"/>
          <w:i w:val="0"/>
          <w:color w:val="20272E"/>
          <w:sz w:val="20"/>
        </w:rPr>
        <w:t>L’Art de la peinture (vers 1666-1668)</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Explorez les détails invisibles à l’œil nu, placez l’interprétation 3D dans votre espace et écoutez la présentation française.</w:t>
      </w:r>
    </w:p>
    <w:p>
      <w:r>
        <w:br w:type="page"/>
      </w:r>
    </w:p>
    <w:p>
      <w:pPr>
        <w:spacing w:after="120"/>
      </w:pPr>
      <w:r>
        <w:rPr>
          <w:b/>
          <w:color w:val="BA893E"/>
          <w:sz w:val="19"/>
        </w:rPr>
        <w:t>APPROFONDISSEMENT · JOHANNES VERMEER</w:t>
      </w:r>
    </w:p>
    <w:p>
      <w:pPr>
        <w:pStyle w:val="Heading1"/>
        <w:spacing w:after="140"/>
      </w:pPr>
      <w:r>
        <w:t>L’art de ralentir le regard</w:t>
      </w:r>
    </w:p>
    <w:p>
      <w:pPr>
        <w:spacing w:after="140" w:line="259" w:lineRule="auto"/>
      </w:pPr>
      <w:r>
        <w:rPr>
          <w:i/>
          <w:color w:val="5E6974"/>
        </w:rPr>
        <w:t>Vermeer laisse un corpus très restreint, généralement évalué à une trentaine de peintures reconnues. Ses scènes semblent simples, mais elles reposent sur une organisation rigoureuse de la lumière, des plans, des objets et des gestes.</w:t>
      </w:r>
    </w:p>
    <w:p>
      <w:pPr>
        <w:pStyle w:val="Heading2"/>
        <w:spacing w:before="100" w:after="40"/>
      </w:pPr>
      <w:r>
        <w:t>Delft : famille, métier et marché</w:t>
      </w:r>
    </w:p>
    <w:p>
      <w:pPr>
        <w:spacing w:after="80" w:line="254" w:lineRule="auto"/>
      </w:pPr>
      <w:r>
        <w:rPr>
          <w:sz w:val="18"/>
        </w:rPr>
        <w:t>Né en 1632, Vermeer grandit dans une famille liée au commerce de l’art et aux métiers du textile. Il épouse Catharina Bolnes et entre dans la guilde de Saint-Luc en 1653. Il en devient plusieurs fois responsable, signe d’une réelle considération locale. Son activité se déroule presque entièrement à Delft. Une production lente et un cercle d’acheteurs limité expliquent en partie le faible nombre d’œuvres conservées.</w:t>
      </w:r>
    </w:p>
    <w:p>
      <w:pPr>
        <w:pStyle w:val="Heading2"/>
        <w:spacing w:before="100" w:after="40"/>
      </w:pPr>
      <w:r>
        <w:t>Construire la lumière</w:t>
      </w:r>
    </w:p>
    <w:p>
      <w:pPr>
        <w:spacing w:after="80" w:line="254" w:lineRule="auto"/>
      </w:pPr>
      <w:r>
        <w:rPr>
          <w:sz w:val="18"/>
        </w:rPr>
        <w:t>Dans ses intérieurs, une fenêtre placée à gauche distribue souvent la lumière. Les sols carrelés, tables, chaises, cartes et tentures organisent la profondeur. Vermeer combine contours nets et zones adoucies ; de petits accents lumineux suggèrent reflets et textures. Il emploie des pigments coûteux, notamment l’outremer naturel. L’hypothèse d’un recours à la chambre noire est plausible pour comprendre certains effets optiques, mais aucun document ne prouve qu’il ait copié mécaniquement une projection.</w:t>
      </w:r>
    </w:p>
    <w:p>
      <w:pPr>
        <w:pStyle w:val="Heading2"/>
        <w:spacing w:before="100" w:after="40"/>
      </w:pPr>
      <w:r>
        <w:t>Des récits suspendus</w:t>
      </w:r>
    </w:p>
    <w:p>
      <w:pPr>
        <w:spacing w:after="80" w:line="254" w:lineRule="auto"/>
      </w:pPr>
      <w:r>
        <w:rPr>
          <w:sz w:val="18"/>
        </w:rPr>
        <w:t>Une femme lit, verse du lait, tient une balance ou regarde le spectateur. L’action est minimale, pourtant chaque objet peut orienter l’interprétation. Les tableaux, cartes, instruments et lettres introduisent des thèmes de connaissance, d’amour, de vanité ou de mesure. Il faut toutefois éviter un dictionnaire automatique des symboles : leur sens dépend de la composition entière et du contexte culturel.</w:t>
      </w:r>
    </w:p>
    <w:p>
      <w:pPr>
        <w:pStyle w:val="Heading2"/>
        <w:spacing w:before="100" w:after="40"/>
      </w:pPr>
      <w:r>
        <w:t>Oubli, redécouverte et expertise</w:t>
      </w:r>
    </w:p>
    <w:p>
      <w:pPr>
        <w:spacing w:after="80" w:line="254" w:lineRule="auto"/>
      </w:pPr>
      <w:r>
        <w:rPr>
          <w:sz w:val="18"/>
        </w:rPr>
        <w:t>Après sa mort en 1675, Vermeer est longtemps confondu avec d’autres peintres. Sa redécouverte au XIXe siècle contribue à former sa réputation moderne. Au XXe siècle, les faux de Han van Meegeren rappellent que l’attribution repose sur la provenance, l’étude stylistique et l’analyse scientifique des matériaux. Les recherches techniques actuelles révèlent aussi des transformations sous la surface et restituent le processus de création.</w:t>
      </w:r>
    </w:p>
    <w:p>
      <w:pPr>
        <w:spacing w:before="120" w:after="0"/>
        <w:ind w:left="160" w:right="160"/>
        <w:shd w:fill="EEF3F5"/>
      </w:pPr>
      <w:r>
        <w:rPr>
          <w:b/>
          <w:color w:val="122B40"/>
          <w:sz w:val="18"/>
        </w:rPr>
        <w:t>À retenir — Vermeer rend visible l’attention elle-même : regarder devient le véritable sujet de la scène.</w:t>
      </w:r>
    </w:p>
    <w:p>
      <w:pPr>
        <w:widowControl/>
      </w:pPr>
      <w:r>
        <w:br w:type="page"/>
      </w:r>
    </w:p>
    <w:p>
      <w:pPr>
        <w:widowControl/>
        <w:spacing w:after="100"/>
        <w:jc w:val="left"/>
      </w:pPr>
      <w:r>
        <w:rPr>
          <w:rFonts w:ascii="Aptos" w:hAnsi="Aptos"/>
          <w:b/>
          <w:i w:val="0"/>
          <w:color w:val="B0843F"/>
          <w:sz w:val="18"/>
        </w:rPr>
        <w:t>CHEF-D’ŒUVRE</w:t>
      </w:r>
    </w:p>
    <w:p>
      <w:pPr>
        <w:pStyle w:val="Heading1"/>
        <w:keepNext/>
        <w:widowControl/>
        <w:spacing w:before="240" w:after="120"/>
      </w:pPr>
      <w:r>
        <w:rPr>
          <w:rFonts w:ascii="Aptos Display" w:hAnsi="Aptos Display"/>
          <w:b/>
          <w:i w:val="0"/>
          <w:color w:val="B0843F"/>
          <w:sz w:val="38"/>
        </w:rPr>
        <w:t>La Jeune Fille à la perle</w:t>
      </w:r>
    </w:p>
    <w:p>
      <w:pPr>
        <w:widowControl/>
        <w:spacing w:before="0" w:after="160" w:line="300" w:lineRule="auto"/>
      </w:pPr>
      <w:r>
        <w:rPr>
          <w:rFonts w:ascii="Aptos" w:hAnsi="Aptos"/>
          <w:b/>
          <w:i w:val="0"/>
          <w:color w:val="162737"/>
          <w:sz w:val="26"/>
        </w:rPr>
        <w:t>Johannes Vermeer · vers 1665</w:t>
      </w:r>
    </w:p>
    <w:p>
      <w:pPr>
        <w:widowControl/>
        <w:spacing w:after="80"/>
        <w:jc w:val="center"/>
      </w:pPr>
      <w:r>
        <w:drawing>
          <wp:inline xmlns:a="http://schemas.openxmlformats.org/drawingml/2006/main" xmlns:pic="http://schemas.openxmlformats.org/drawingml/2006/picture">
            <wp:extent cx="5007022" cy="5715000"/>
            <wp:docPr id="13" name="Picture 13" descr="La Jeune Fille à la perle · reproduction issue des ressources ARTDACI" title="La Jeune Fille à la perle · reproduction issue des ressources ARTDACI"/>
            <wp:cNvGraphicFramePr>
              <a:graphicFrameLocks noChangeAspect="1"/>
            </wp:cNvGraphicFramePr>
            <a:graphic>
              <a:graphicData uri="http://schemas.openxmlformats.org/drawingml/2006/picture">
                <pic:pic>
                  <pic:nvPicPr>
                    <pic:cNvPr id="0" name="masterpiece_3.jpg"/>
                    <pic:cNvPicPr/>
                  </pic:nvPicPr>
                  <pic:blipFill>
                    <a:blip r:embed="rId23"/>
                    <a:stretch>
                      <a:fillRect/>
                    </a:stretch>
                  </pic:blipFill>
                  <pic:spPr>
                    <a:xfrm>
                      <a:off x="0" y="0"/>
                      <a:ext cx="5007022" cy="5715000"/>
                    </a:xfrm>
                    <a:prstGeom prst="rect"/>
                  </pic:spPr>
                </pic:pic>
              </a:graphicData>
            </a:graphic>
          </wp:inline>
        </w:drawing>
      </w:r>
    </w:p>
    <w:p>
      <w:pPr>
        <w:widowControl/>
        <w:spacing w:before="0" w:after="180" w:line="300" w:lineRule="auto"/>
        <w:jc w:val="center"/>
      </w:pPr>
      <w:r>
        <w:rPr>
          <w:rFonts w:ascii="Aptos" w:hAnsi="Aptos"/>
          <w:b w:val="0"/>
          <w:i/>
          <w:color w:val="66717A"/>
          <w:sz w:val="17"/>
        </w:rPr>
        <w:t>La Jeune Fille à la perle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44,5 × 39 cm · Mauritshuis, La Haye</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L’œuvre représente un type imaginaire en costume exotique plutôt qu’une personne identifiée dans un portrait de commande. Le turban, la boucle monumentale et le fond indéfini détachent la figure de la vie quotidienne.</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Cherchez les quelques touches qui construisent la boucle d’oreille.</w:t>
      </w:r>
    </w:p>
    <w:p>
      <w:pPr>
        <w:pStyle w:val="ListBullet"/>
        <w:widowControl/>
        <w:spacing w:after="80" w:line="283" w:lineRule="auto"/>
        <w:ind w:left="360" w:hanging="259"/>
      </w:pPr>
      <w:r>
        <w:rPr>
          <w:rFonts w:ascii="Aptos" w:hAnsi="Aptos"/>
          <w:b w:val="0"/>
          <w:i w:val="0"/>
          <w:color w:val="20272E"/>
          <w:sz w:val="20"/>
        </w:rPr>
        <w:t>Comparez le bord net du col et le contour adouci de la joue.</w:t>
      </w:r>
    </w:p>
    <w:p>
      <w:pPr>
        <w:pStyle w:val="ListBullet"/>
        <w:widowControl/>
        <w:spacing w:after="80" w:line="283" w:lineRule="auto"/>
        <w:ind w:left="360" w:hanging="259"/>
      </w:pPr>
      <w:r>
        <w:rPr>
          <w:rFonts w:ascii="Aptos" w:hAnsi="Aptos"/>
          <w:b w:val="0"/>
          <w:i w:val="0"/>
          <w:color w:val="20272E"/>
          <w:sz w:val="20"/>
        </w:rPr>
        <w:t>Suivez les reflets des yeux aux lèvres puis à la perle.</w:t>
      </w:r>
    </w:p>
    <w:p>
      <w:pPr>
        <w:pStyle w:val="ListBullet"/>
        <w:widowControl/>
        <w:spacing w:after="80" w:line="283" w:lineRule="auto"/>
        <w:ind w:left="360" w:hanging="259"/>
      </w:pPr>
      <w:r>
        <w:rPr>
          <w:rFonts w:ascii="Aptos" w:hAnsi="Aptos"/>
          <w:b w:val="0"/>
          <w:i w:val="0"/>
          <w:color w:val="20272E"/>
          <w:sz w:val="20"/>
        </w:rPr>
        <w:t>Imaginez le rideau vert désormais presque noir.</w:t>
      </w:r>
    </w:p>
    <w:p>
      <w:pPr>
        <w:widowControl/>
        <w:spacing w:before="240" w:after="100"/>
        <w:jc w:val="center"/>
      </w:pPr>
      <w:r>
        <w:drawing>
          <wp:inline xmlns:a="http://schemas.openxmlformats.org/drawingml/2006/main" xmlns:pic="http://schemas.openxmlformats.org/drawingml/2006/picture">
            <wp:extent cx="5303520" cy="3252826"/>
            <wp:docPr id="24" name="Picture 24" descr="Détail d’observation : regard, lèvres, turban et reflet de la perle." title="Détail d’observation : regard, lèvres, turban et reflet de la perle."/>
            <wp:cNvGraphicFramePr>
              <a:graphicFrameLocks noChangeAspect="1"/>
            </wp:cNvGraphicFramePr>
            <a:graphic>
              <a:graphicData uri="http://schemas.openxmlformats.org/drawingml/2006/picture">
                <pic:pic>
                  <pic:nvPicPr>
                    <pic:cNvPr id="0" name="Girl-with-a-Pearl-Earring_Vermeer-detail.jpg"/>
                    <pic:cNvPicPr/>
                  </pic:nvPicPr>
                  <pic:blipFill>
                    <a:blip r:embed="rId34"/>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regard, lèvres, turban et reflet de la perle.</w:t>
      </w:r>
    </w:p>
    <w:p>
      <w:pPr>
        <w:widowControl/>
      </w:pPr>
      <w:r>
        <w:br w:type="page"/>
      </w:r>
    </w:p>
    <w:p>
      <w:pPr>
        <w:widowControl/>
        <w:spacing w:after="100"/>
        <w:jc w:val="left"/>
      </w:pPr>
      <w:r>
        <w:rPr>
          <w:rFonts w:ascii="Aptos" w:hAnsi="Aptos"/>
          <w:b/>
          <w:i w:val="0"/>
          <w:color w:val="B0843F"/>
          <w:sz w:val="18"/>
        </w:rPr>
        <w:t>ANALYSE APPROFONDIE</w:t>
      </w:r>
    </w:p>
    <w:p>
      <w:pPr>
        <w:pStyle w:val="Heading1"/>
        <w:keepNext/>
        <w:widowControl/>
        <w:spacing w:before="240" w:after="120"/>
      </w:pPr>
      <w:r>
        <w:rPr>
          <w:rFonts w:ascii="Aptos Display" w:hAnsi="Aptos Display"/>
          <w:b/>
          <w:i w:val="0"/>
          <w:color w:val="B0843F"/>
          <w:sz w:val="38"/>
        </w:rPr>
        <w:t>Matière, composition et sens</w:t>
      </w:r>
    </w:p>
    <w:p>
      <w:pPr>
        <w:pStyle w:val="Heading2"/>
        <w:keepNext/>
        <w:widowControl/>
        <w:spacing w:before="160" w:after="120"/>
      </w:pPr>
      <w:r>
        <w:rPr>
          <w:rFonts w:ascii="Aptos Display" w:hAnsi="Aptos Display"/>
          <w:b/>
          <w:i w:val="0"/>
          <w:color w:val="162737"/>
          <w:sz w:val="26"/>
        </w:rPr>
        <w:t>Un instant construit</w:t>
      </w:r>
    </w:p>
    <w:p>
      <w:pPr>
        <w:widowControl/>
        <w:spacing w:before="0" w:after="140" w:line="300" w:lineRule="auto"/>
      </w:pPr>
      <w:r>
        <w:rPr>
          <w:rFonts w:ascii="Aptos" w:hAnsi="Aptos"/>
          <w:b w:val="0"/>
          <w:i w:val="0"/>
          <w:color w:val="20272E"/>
          <w:sz w:val="21"/>
        </w:rPr>
        <w:t>Le buste s’éloigne tandis que la tête se retourne. Le regard direct et les lèvres entrouvertes donnent l’impression d’une rencontre soudaine. Cette spontanéité apparente repose sur une composition très contrôlée.</w:t>
      </w:r>
    </w:p>
    <w:p>
      <w:pPr>
        <w:pStyle w:val="Heading2"/>
        <w:keepNext/>
        <w:widowControl/>
        <w:spacing w:before="160" w:after="120"/>
      </w:pPr>
      <w:r>
        <w:rPr>
          <w:rFonts w:ascii="Aptos Display" w:hAnsi="Aptos Display"/>
          <w:b/>
          <w:i w:val="0"/>
          <w:color w:val="162737"/>
          <w:sz w:val="26"/>
        </w:rPr>
        <w:t>Pigments et lumière</w:t>
      </w:r>
    </w:p>
    <w:p>
      <w:pPr>
        <w:widowControl/>
        <w:spacing w:before="0" w:after="140" w:line="300" w:lineRule="auto"/>
      </w:pPr>
      <w:r>
        <w:rPr>
          <w:rFonts w:ascii="Aptos" w:hAnsi="Aptos"/>
          <w:b w:val="0"/>
          <w:i w:val="0"/>
          <w:color w:val="20272E"/>
          <w:sz w:val="21"/>
        </w:rPr>
        <w:t>Le bleu du turban utilise l’outremer naturel issu du lapis-lazuli. Vermeer alterne couches opaques, glacis translucides et accents épais. Les bords nets du col contrastent avec le modelé souple du visage.</w:t>
      </w:r>
    </w:p>
    <w:p>
      <w:pPr>
        <w:pStyle w:val="Heading2"/>
        <w:keepNext/>
        <w:widowControl/>
        <w:spacing w:before="160" w:after="120"/>
      </w:pPr>
      <w:r>
        <w:rPr>
          <w:rFonts w:ascii="Aptos Display" w:hAnsi="Aptos Display"/>
          <w:b/>
          <w:i w:val="0"/>
          <w:color w:val="162737"/>
          <w:sz w:val="26"/>
        </w:rPr>
        <w:t>La “perle”</w:t>
      </w:r>
    </w:p>
    <w:p>
      <w:pPr>
        <w:widowControl/>
        <w:spacing w:before="0" w:after="140" w:line="300" w:lineRule="auto"/>
      </w:pPr>
      <w:r>
        <w:rPr>
          <w:rFonts w:ascii="Aptos" w:hAnsi="Aptos"/>
          <w:b w:val="0"/>
          <w:i w:val="0"/>
          <w:color w:val="20272E"/>
          <w:sz w:val="21"/>
        </w:rPr>
        <w:t>Elle n’a ni contour complet ni crochet visible. Une couche grise et quelques touches de blanc de plomb suffisent à faire naître le volume. Sa taille a conduit les spécialistes à envisager une imitation en verre, en métal verni ou une invention picturale.</w:t>
      </w:r>
    </w:p>
    <w:p>
      <w:pPr>
        <w:pStyle w:val="Heading2"/>
        <w:keepNext/>
        <w:widowControl/>
        <w:spacing w:before="160" w:after="120"/>
      </w:pPr>
      <w:r>
        <w:rPr>
          <w:rFonts w:ascii="Aptos Display" w:hAnsi="Aptos Display"/>
          <w:b/>
          <w:i w:val="0"/>
          <w:color w:val="162737"/>
          <w:sz w:val="26"/>
        </w:rPr>
        <w:t>Ce que la science révèle</w:t>
      </w:r>
    </w:p>
    <w:p>
      <w:pPr>
        <w:widowControl/>
        <w:spacing w:before="0" w:after="140" w:line="300" w:lineRule="auto"/>
      </w:pPr>
      <w:r>
        <w:rPr>
          <w:rFonts w:ascii="Aptos" w:hAnsi="Aptos"/>
          <w:b w:val="0"/>
          <w:i w:val="0"/>
          <w:color w:val="20272E"/>
          <w:sz w:val="21"/>
        </w:rPr>
        <w:t>L’imagerie a retrouvé un rideau vert aujourd’hui assombri, des cils très fins et la succession des couches. Photographie UV, réflectographie infrarouge, fluorescence X et microscope 3D permettent d’étudier l’œuvre sans prélèvement.</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Le Mauritshuis qualifie officiellement l’œuvre de « priceless », inestimable. Elle fut pourtant acquise en 1881 pour deux florins et trente centimes alors qu’elle était très sale et mal attribuée, puis léguée au musée en 1902. Aucun prix de marché crédible ne peut être appliqué à ce bien patrimonial majeur.</w:t>
      </w:r>
    </w:p>
    <w:p>
      <w:pPr>
        <w:widowControl/>
      </w:pPr>
      <w:r>
        <w:br w:type="page"/>
      </w:r>
    </w:p>
    <w:p>
      <w:pPr>
        <w:widowControl/>
        <w:spacing w:after="100"/>
        <w:jc w:val="left"/>
      </w:pPr>
      <w:r>
        <w:rPr>
          <w:rFonts w:ascii="Aptos" w:hAnsi="Aptos"/>
          <w:b/>
          <w:i w:val="0"/>
          <w:color w:val="B0843F"/>
          <w:sz w:val="18"/>
        </w:rPr>
        <w:t>PASSERELLES NUMÉRIQUES</w:t>
      </w:r>
    </w:p>
    <w:p>
      <w:pPr>
        <w:pStyle w:val="Heading1"/>
        <w:keepNext/>
        <w:widowControl/>
        <w:spacing w:before="240" w:after="120"/>
      </w:pPr>
      <w:r>
        <w:rPr>
          <w:rFonts w:ascii="Aptos Display" w:hAnsi="Aptos Display"/>
          <w:b/>
          <w:i w:val="0"/>
          <w:color w:val="B0843F"/>
          <w:sz w:val="38"/>
        </w:rPr>
        <w:t>Prolonger La Jeune Fille à la perle</w:t>
      </w:r>
    </w:p>
    <w:p>
      <w:pPr>
        <w:widowControl/>
        <w:spacing w:before="0" w:after="280" w:line="300" w:lineRule="auto"/>
      </w:pPr>
      <w:r>
        <w:rPr>
          <w:rFonts w:ascii="Aptos" w:hAnsi="Aptos"/>
          <w:b w:val="0"/>
          <w:i w:val="0"/>
          <w:color w:val="162737"/>
          <w:sz w:val="22"/>
        </w:rPr>
        <w:t>Explorez les détails invisibles à l’œil nu, placez l’interprétation 3D dans votre espace et écoutez la présentation française.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4" name="Picture 14" descr="QR code : Image AR" title="QR code : Image AR"/>
                  <wp:cNvGraphicFramePr>
                    <a:graphicFrameLocks noChangeAspect="1"/>
                  </wp:cNvGraphicFramePr>
                  <a:graphic>
                    <a:graphicData uri="http://schemas.openxmlformats.org/drawingml/2006/picture">
                      <pic:pic>
                        <pic:nvPicPr>
                          <pic:cNvPr id="0" name="vermeer-girl-pearl-ar-fr.png"/>
                          <pic:cNvPicPr/>
                        </pic:nvPicPr>
                        <pic:blipFill>
                          <a:blip r:embed="rId24"/>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5" name="Picture 15" descr="QR code : Objet 3D" title="QR code : Objet 3D"/>
                  <wp:cNvGraphicFramePr>
                    <a:graphicFrameLocks noChangeAspect="1"/>
                  </wp:cNvGraphicFramePr>
                  <a:graphic>
                    <a:graphicData uri="http://schemas.openxmlformats.org/drawingml/2006/picture">
                      <pic:pic>
                        <pic:nvPicPr>
                          <pic:cNvPr id="0" name="vermeer-girl-pearl-space-fr.png"/>
                          <pic:cNvPicPr/>
                        </pic:nvPicPr>
                        <pic:blipFill>
                          <a:blip r:embed="rId25"/>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6" name="Picture 16" descr="QR code : Audio" title="QR code : Audio"/>
                  <wp:cNvGraphicFramePr>
                    <a:graphicFrameLocks noChangeAspect="1"/>
                  </wp:cNvGraphicFramePr>
                  <a:graphic>
                    <a:graphicData uri="http://schemas.openxmlformats.org/drawingml/2006/picture">
                      <pic:pic>
                        <pic:nvPicPr>
                          <pic:cNvPr id="0" name="vermeer-girl-pearl-audio-fr.png"/>
                          <pic:cNvPicPr/>
                        </pic:nvPicPr>
                        <pic:blipFill>
                          <a:blip r:embed="rId26"/>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507C73"/>
          <w:sz w:val="18"/>
        </w:rPr>
        <w:t>CHAPITRE 4 · IMPRESSIONNISME</w:t>
      </w:r>
    </w:p>
    <w:p>
      <w:pPr>
        <w:pStyle w:val="Heading1"/>
        <w:keepNext/>
        <w:widowControl/>
        <w:spacing w:before="240" w:after="120"/>
      </w:pPr>
      <w:r>
        <w:rPr>
          <w:rFonts w:ascii="Aptos Display" w:hAnsi="Aptos Display"/>
          <w:b/>
          <w:i w:val="0"/>
          <w:color w:val="507C73"/>
          <w:sz w:val="38"/>
        </w:rPr>
        <w:t>Claude Monet</w:t>
      </w:r>
    </w:p>
    <w:p>
      <w:pPr>
        <w:widowControl/>
        <w:spacing w:before="0" w:after="200" w:line="300" w:lineRule="auto"/>
      </w:pPr>
      <w:r>
        <w:rPr>
          <w:rFonts w:ascii="Aptos" w:hAnsi="Aptos"/>
          <w:b/>
          <w:i w:val="0"/>
          <w:color w:val="162737"/>
          <w:sz w:val="26"/>
        </w:rPr>
        <w:t>1840-1926</w:t>
      </w:r>
    </w:p>
    <w:p>
      <w:pPr>
        <w:widowControl/>
        <w:spacing w:after="80"/>
        <w:jc w:val="center"/>
      </w:pPr>
      <w:r>
        <w:drawing>
          <wp:inline xmlns:a="http://schemas.openxmlformats.org/drawingml/2006/main" xmlns:pic="http://schemas.openxmlformats.org/drawingml/2006/picture">
            <wp:extent cx="3246120" cy="2597822"/>
            <wp:docPr id="17" name="Picture 17" descr="Portrait de Claude Monet · illustration ARTDACI" title="Portrait de Claude Monet · illustration ARTDACI"/>
            <wp:cNvGraphicFramePr>
              <a:graphicFrameLocks noChangeAspect="1"/>
            </wp:cNvGraphicFramePr>
            <a:graphic>
              <a:graphicData uri="http://schemas.openxmlformats.org/drawingml/2006/picture">
                <pic:pic>
                  <pic:nvPicPr>
                    <pic:cNvPr id="0" name="portrait_4.jpg"/>
                    <pic:cNvPicPr/>
                  </pic:nvPicPr>
                  <pic:blipFill>
                    <a:blip r:embed="rId27"/>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Claude Monet · illustration ARTDACI</w:t>
      </w:r>
    </w:p>
    <w:p>
      <w:pPr>
        <w:widowControl/>
        <w:spacing w:before="0" w:after="120" w:line="300" w:lineRule="auto"/>
      </w:pPr>
      <w:r>
        <w:rPr>
          <w:rFonts w:ascii="Aptos" w:hAnsi="Aptos"/>
          <w:b w:val="0"/>
          <w:i w:val="0"/>
          <w:color w:val="20272E"/>
          <w:sz w:val="21"/>
        </w:rPr>
        <w:t>Monet grandit au Havre, face à la mer et aux changements rapides du ciel normand. Adolescent, il vend des caricatures avant qu’Eugène Boudin ne l’initie à la peinture en plein air. Cette rencontre fonde une vie entière consacrée à la lumière, à l’atmosphère et à la perception.</w:t>
      </w:r>
    </w:p>
    <w:p>
      <w:pPr>
        <w:widowControl/>
        <w:spacing w:before="0" w:after="120" w:line="300" w:lineRule="auto"/>
      </w:pPr>
      <w:r>
        <w:rPr>
          <w:rFonts w:ascii="Aptos" w:hAnsi="Aptos"/>
          <w:b w:val="0"/>
          <w:i w:val="0"/>
          <w:color w:val="20272E"/>
          <w:sz w:val="21"/>
        </w:rPr>
        <w:t>À Paris, il se lie avec Renoir, Sisley et Bazille. Ensemble, ils refusent la hiérarchie académique des sujets et peignent la vie moderne, les loisirs, les ports et les paysages. Le séjour londonien de 1870-1871 lui permet d’étudier Turner et Constable et de rencontrer le marchand Paul Durand-Ruel.</w:t>
      </w:r>
    </w:p>
    <w:p>
      <w:pPr>
        <w:widowControl/>
        <w:spacing w:before="0" w:after="80" w:line="300" w:lineRule="auto"/>
      </w:pPr>
      <w:r>
        <w:rPr>
          <w:rFonts w:ascii="Aptos" w:hAnsi="Aptos"/>
          <w:b w:val="0"/>
          <w:i w:val="0"/>
          <w:color w:val="20272E"/>
          <w:sz w:val="21"/>
        </w:rPr>
        <w:t>À Giverny, Monet transforme son jardin en motif et en instrument. Meules, Peupliers, Cathédrales de Rouen et Nymphéas répètent un sujet pour enregistrer les variations de lumière. Ses dernières peintures immersives ouvrent un chemin vers l’abstraction.</w:t>
      </w:r>
    </w:p>
    <w:p>
      <w:pPr>
        <w:widowControl/>
      </w:pPr>
      <w:r>
        <w:br w:type="page"/>
      </w:r>
    </w:p>
    <w:p>
      <w:pPr>
        <w:widowControl/>
        <w:spacing w:after="100"/>
        <w:jc w:val="left"/>
      </w:pPr>
      <w:r>
        <w:rPr>
          <w:rFonts w:ascii="Aptos" w:hAnsi="Aptos"/>
          <w:b/>
          <w:i w:val="0"/>
          <w:color w:val="507C73"/>
          <w:sz w:val="18"/>
        </w:rPr>
        <w:t>PARCOURS ET MÉTHODE</w:t>
      </w:r>
    </w:p>
    <w:p>
      <w:pPr>
        <w:pStyle w:val="Heading1"/>
        <w:keepNext/>
        <w:widowControl/>
        <w:spacing w:before="240" w:after="120"/>
      </w:pPr>
      <w:r>
        <w:rPr>
          <w:rFonts w:ascii="Aptos Display" w:hAnsi="Aptos Display"/>
          <w:b/>
          <w:i w:val="0"/>
          <w:color w:val="507C73"/>
          <w:sz w:val="38"/>
        </w:rPr>
        <w:t>Une vie de recherche et de création</w:t>
      </w:r>
    </w:p>
    <w:p>
      <w:pPr>
        <w:pStyle w:val="Heading2"/>
        <w:keepNext/>
        <w:widowControl/>
        <w:spacing w:before="160" w:after="120"/>
      </w:pPr>
      <w:r>
        <w:rPr>
          <w:rFonts w:ascii="Aptos Display" w:hAnsi="Aptos Display"/>
          <w:b/>
          <w:i w:val="0"/>
          <w:color w:val="162737"/>
          <w:sz w:val="26"/>
        </w:rPr>
        <w:t>Le Havre : ciel, mer et observation</w:t>
      </w:r>
    </w:p>
    <w:p>
      <w:pPr>
        <w:widowControl/>
        <w:spacing w:before="0" w:after="140" w:line="300" w:lineRule="auto"/>
      </w:pPr>
      <w:r>
        <w:rPr>
          <w:rFonts w:ascii="Aptos" w:hAnsi="Aptos"/>
          <w:b w:val="0"/>
          <w:i w:val="0"/>
          <w:color w:val="20272E"/>
          <w:sz w:val="21"/>
        </w:rPr>
        <w:t>Boudin apprend à Monet à travailler dehors et à saisir un effet avant qu’il ne disparaisse. Le port industriel, les vapeurs et les reflets deviendront le décor d’Impression, soleil levant.</w:t>
      </w:r>
    </w:p>
    <w:p>
      <w:pPr>
        <w:pStyle w:val="Heading2"/>
        <w:keepNext/>
        <w:widowControl/>
        <w:spacing w:before="160" w:after="120"/>
      </w:pPr>
      <w:r>
        <w:rPr>
          <w:rFonts w:ascii="Aptos Display" w:hAnsi="Aptos Display"/>
          <w:b/>
          <w:i w:val="0"/>
          <w:color w:val="162737"/>
          <w:sz w:val="26"/>
        </w:rPr>
        <w:t>1874 : une exposition indépendante</w:t>
      </w:r>
    </w:p>
    <w:p>
      <w:pPr>
        <w:widowControl/>
        <w:spacing w:before="0" w:after="140" w:line="300" w:lineRule="auto"/>
      </w:pPr>
      <w:r>
        <w:rPr>
          <w:rFonts w:ascii="Aptos" w:hAnsi="Aptos"/>
          <w:b w:val="0"/>
          <w:i w:val="0"/>
          <w:color w:val="20272E"/>
          <w:sz w:val="21"/>
        </w:rPr>
        <w:t>Refusés ou mal compris par le Salon, Monet et ses amis exposent chez Nadar. Le critique Louis Leroy transforme le titre Impression, soleil levant en moquerie ; le terme « impressionnistes » devient bientôt leur identité.</w:t>
      </w:r>
    </w:p>
    <w:p>
      <w:pPr>
        <w:pStyle w:val="Heading2"/>
        <w:keepNext/>
        <w:widowControl/>
        <w:spacing w:before="160" w:after="120"/>
      </w:pPr>
      <w:r>
        <w:rPr>
          <w:rFonts w:ascii="Aptos Display" w:hAnsi="Aptos Display"/>
          <w:b/>
          <w:i w:val="0"/>
          <w:color w:val="162737"/>
          <w:sz w:val="26"/>
        </w:rPr>
        <w:t>Giverny : peindre le temps</w:t>
      </w:r>
    </w:p>
    <w:p>
      <w:pPr>
        <w:widowControl/>
        <w:spacing w:before="0" w:after="140" w:line="300" w:lineRule="auto"/>
      </w:pPr>
      <w:r>
        <w:rPr>
          <w:rFonts w:ascii="Aptos" w:hAnsi="Aptos"/>
          <w:b w:val="0"/>
          <w:i w:val="0"/>
          <w:color w:val="20272E"/>
          <w:sz w:val="21"/>
        </w:rPr>
        <w:t>Monet travaille sur plusieurs toiles simultanément et change de toile lorsque la lumière change. Le motif importe moins que l’enveloppe atmosphérique qui le métamorphose.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Femmes au jardin (1866)</w:t>
      </w:r>
    </w:p>
    <w:p>
      <w:pPr>
        <w:pStyle w:val="ListBullet"/>
        <w:widowControl/>
        <w:spacing w:after="80" w:line="283" w:lineRule="auto"/>
        <w:ind w:left="360" w:hanging="259"/>
      </w:pPr>
      <w:r>
        <w:rPr>
          <w:rFonts w:ascii="Aptos" w:hAnsi="Aptos"/>
          <w:b w:val="0"/>
          <w:i w:val="0"/>
          <w:color w:val="20272E"/>
          <w:sz w:val="20"/>
        </w:rPr>
        <w:t>La Gare Saint-Lazare (1877)</w:t>
      </w:r>
    </w:p>
    <w:p>
      <w:pPr>
        <w:pStyle w:val="ListBullet"/>
        <w:widowControl/>
        <w:spacing w:after="80" w:line="283" w:lineRule="auto"/>
        <w:ind w:left="360" w:hanging="259"/>
      </w:pPr>
      <w:r>
        <w:rPr>
          <w:rFonts w:ascii="Aptos" w:hAnsi="Aptos"/>
          <w:b w:val="0"/>
          <w:i w:val="0"/>
          <w:color w:val="20272E"/>
          <w:sz w:val="20"/>
        </w:rPr>
        <w:t>Meules (1890-1891)</w:t>
      </w:r>
    </w:p>
    <w:p>
      <w:pPr>
        <w:pStyle w:val="ListBullet"/>
        <w:widowControl/>
        <w:spacing w:after="80" w:line="283" w:lineRule="auto"/>
        <w:ind w:left="360" w:hanging="259"/>
      </w:pPr>
      <w:r>
        <w:rPr>
          <w:rFonts w:ascii="Aptos" w:hAnsi="Aptos"/>
          <w:b w:val="0"/>
          <w:i w:val="0"/>
          <w:color w:val="20272E"/>
          <w:sz w:val="20"/>
        </w:rPr>
        <w:t>Cathédrales de Rouen (1892-1894)</w:t>
      </w:r>
    </w:p>
    <w:p>
      <w:pPr>
        <w:pStyle w:val="ListBullet"/>
        <w:widowControl/>
        <w:spacing w:after="80" w:line="283" w:lineRule="auto"/>
        <w:ind w:left="360" w:hanging="259"/>
      </w:pPr>
      <w:r>
        <w:rPr>
          <w:rFonts w:ascii="Aptos" w:hAnsi="Aptos"/>
          <w:b w:val="0"/>
          <w:i w:val="0"/>
          <w:color w:val="20272E"/>
          <w:sz w:val="20"/>
        </w:rPr>
        <w:t>Nymphéas (années 1890-1926)</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Accédez à la salle Monet, au Living Book et à l’ensemble des expériences immersives ARTDACI.</w:t>
      </w:r>
    </w:p>
    <w:p>
      <w:r>
        <w:br w:type="page"/>
      </w:r>
    </w:p>
    <w:p>
      <w:pPr>
        <w:spacing w:after="120"/>
      </w:pPr>
      <w:r>
        <w:rPr>
          <w:b/>
          <w:color w:val="BA893E"/>
          <w:sz w:val="19"/>
        </w:rPr>
        <w:t>APPROFONDISSEMENT · CLAUDE MONET</w:t>
      </w:r>
    </w:p>
    <w:p>
      <w:pPr>
        <w:pStyle w:val="Heading1"/>
        <w:spacing w:after="140"/>
      </w:pPr>
      <w:r>
        <w:t>Peindre les variations du visible</w:t>
      </w:r>
    </w:p>
    <w:p>
      <w:pPr>
        <w:spacing w:after="140" w:line="259" w:lineRule="auto"/>
      </w:pPr>
      <w:r>
        <w:rPr>
          <w:i/>
          <w:color w:val="5E6974"/>
        </w:rPr>
        <w:t>Monet ne cherche pas seulement à représenter un lieu. Il observe comment l’heure, le temps, l’air et les reflets transforment ce lieu. Sa peinture fait de la perception un sujet à part entière.</w:t>
      </w:r>
    </w:p>
    <w:p>
      <w:pPr>
        <w:pStyle w:val="Heading2"/>
        <w:spacing w:before="100" w:after="40"/>
      </w:pPr>
      <w:r>
        <w:t>Le Havre et l’apprentissage du plein air</w:t>
      </w:r>
    </w:p>
    <w:p>
      <w:pPr>
        <w:spacing w:after="80" w:line="254" w:lineRule="auto"/>
      </w:pPr>
      <w:r>
        <w:rPr>
          <w:sz w:val="18"/>
        </w:rPr>
        <w:t>Né à Paris en 1840 et élevé au Havre, Monet commence par la caricature. Eugène Boudin l’encourage à peindre dehors et à étudier directement le ciel et la mer. Cette pratique lui apprend à travailler vite, à comparer les effets atmosphériques et à accorder au paysage moderne — ports, gares, ponts, loisirs — la dignité d’un sujet majeur.</w:t>
      </w:r>
    </w:p>
    <w:p>
      <w:pPr>
        <w:pStyle w:val="Heading2"/>
        <w:spacing w:before="100" w:after="40"/>
      </w:pPr>
      <w:r>
        <w:t>1874 : un titre devient un mouvement</w:t>
      </w:r>
    </w:p>
    <w:p>
      <w:pPr>
        <w:spacing w:after="80" w:line="254" w:lineRule="auto"/>
      </w:pPr>
      <w:r>
        <w:rPr>
          <w:sz w:val="18"/>
        </w:rPr>
        <w:t>Impression, soleil levant représente le port du Havre dans la brume. Exposé en 1874 avec des œuvres d’artistes indépendants, le tableau inspire au critique Louis Leroy le mot « impressionnistes », d’abord moqueur. Le terme est ensuite adopté. La peinture n’est pourtant pas une esquisse négligée : les silhouettes, les reflets et le disque solaire sont soigneusement distribués pour produire profondeur et vibration.</w:t>
      </w:r>
    </w:p>
    <w:p>
      <w:pPr>
        <w:pStyle w:val="Heading2"/>
        <w:spacing w:before="100" w:after="40"/>
      </w:pPr>
      <w:r>
        <w:t>Couleur, lumière et distance</w:t>
      </w:r>
    </w:p>
    <w:p>
      <w:pPr>
        <w:spacing w:after="80" w:line="254" w:lineRule="auto"/>
      </w:pPr>
      <w:r>
        <w:rPr>
          <w:sz w:val="18"/>
        </w:rPr>
        <w:t>Monet juxtapose des touches visibles et limite les contours fermés. Les ombres reçoivent des couleurs plutôt qu’un simple noir. Dans Impression, soleil levant, le contraste entre l’orange du soleil et les bleus gris du port attire fortement l’œil, même si leurs valeurs lumineuses sont proches. De près, la surface paraît fragmentée ; à distance, la scène s’unifie. Cette double lecture engage activement le spectateur.</w:t>
      </w:r>
    </w:p>
    <w:p>
      <w:pPr>
        <w:pStyle w:val="Heading2"/>
        <w:spacing w:before="100" w:after="40"/>
      </w:pPr>
      <w:r>
        <w:t>Séries et jardin de Giverny</w:t>
      </w:r>
    </w:p>
    <w:p>
      <w:pPr>
        <w:spacing w:after="80" w:line="254" w:lineRule="auto"/>
      </w:pPr>
      <w:r>
        <w:rPr>
          <w:sz w:val="18"/>
        </w:rPr>
        <w:t>À partir des années 1890, Monet peint un même motif sous des conditions changeantes : Meules, Peupliers, Cathédrales de Rouen. À Giverny, le bassin aux nymphéas devient un laboratoire de reflets, de profondeur et de cadrage. Les grandes décorations de l’Orangerie enveloppent le regard et annoncent certaines ambitions de l’abstraction, sans cesser d’être fondées sur l’expérience du jardin.</w:t>
      </w:r>
    </w:p>
    <w:p>
      <w:pPr>
        <w:spacing w:before="120" w:after="0"/>
        <w:ind w:left="160" w:right="160"/>
        <w:shd w:fill="EEF3F5"/>
      </w:pPr>
      <w:r>
        <w:rPr>
          <w:b/>
          <w:color w:val="122B40"/>
          <w:sz w:val="18"/>
        </w:rPr>
        <w:t>À retenir — Une série de Monet ne répète pas un motif : elle montre que le visible ne cesse de changer.</w:t>
      </w:r>
    </w:p>
    <w:p>
      <w:pPr>
        <w:widowControl/>
      </w:pPr>
      <w:r>
        <w:br w:type="page"/>
      </w:r>
    </w:p>
    <w:p>
      <w:pPr>
        <w:widowControl/>
        <w:spacing w:after="100"/>
        <w:jc w:val="left"/>
      </w:pPr>
      <w:r>
        <w:rPr>
          <w:rFonts w:ascii="Aptos" w:hAnsi="Aptos"/>
          <w:b/>
          <w:i w:val="0"/>
          <w:color w:val="507C73"/>
          <w:sz w:val="18"/>
        </w:rPr>
        <w:t>CHEF-D’ŒUVRE</w:t>
      </w:r>
    </w:p>
    <w:p>
      <w:pPr>
        <w:pStyle w:val="Heading1"/>
        <w:keepNext/>
        <w:widowControl/>
        <w:spacing w:before="240" w:after="120"/>
      </w:pPr>
      <w:r>
        <w:rPr>
          <w:rFonts w:ascii="Aptos Display" w:hAnsi="Aptos Display"/>
          <w:b/>
          <w:i w:val="0"/>
          <w:color w:val="507C73"/>
          <w:sz w:val="38"/>
        </w:rPr>
        <w:t>Impression, soleil levant</w:t>
      </w:r>
    </w:p>
    <w:p>
      <w:pPr>
        <w:widowControl/>
        <w:spacing w:before="0" w:after="160" w:line="300" w:lineRule="auto"/>
      </w:pPr>
      <w:r>
        <w:rPr>
          <w:rFonts w:ascii="Aptos" w:hAnsi="Aptos"/>
          <w:b/>
          <w:i w:val="0"/>
          <w:color w:val="162737"/>
          <w:sz w:val="26"/>
        </w:rPr>
        <w:t>Claude Monet · 1872</w:t>
      </w:r>
    </w:p>
    <w:p>
      <w:pPr>
        <w:widowControl/>
        <w:spacing w:after="80"/>
        <w:jc w:val="center"/>
      </w:pPr>
      <w:r>
        <w:drawing>
          <wp:inline xmlns:a="http://schemas.openxmlformats.org/drawingml/2006/main" xmlns:pic="http://schemas.openxmlformats.org/drawingml/2006/picture">
            <wp:extent cx="5715000" cy="4558974"/>
            <wp:docPr id="18" name="Picture 18" descr="Impression, soleil levant · reproduction issue des ressources ARTDACI" title="Impression, soleil levant · reproduction issue des ressources ARTDACI"/>
            <wp:cNvGraphicFramePr>
              <a:graphicFrameLocks noChangeAspect="1"/>
            </wp:cNvGraphicFramePr>
            <a:graphic>
              <a:graphicData uri="http://schemas.openxmlformats.org/drawingml/2006/picture">
                <pic:pic>
                  <pic:nvPicPr>
                    <pic:cNvPr id="0" name="masterpiece_4.jpg"/>
                    <pic:cNvPicPr/>
                  </pic:nvPicPr>
                  <pic:blipFill>
                    <a:blip r:embed="rId28"/>
                    <a:stretch>
                      <a:fillRect/>
                    </a:stretch>
                  </pic:blipFill>
                  <pic:spPr>
                    <a:xfrm>
                      <a:off x="0" y="0"/>
                      <a:ext cx="5715000" cy="4558974"/>
                    </a:xfrm>
                    <a:prstGeom prst="rect"/>
                  </pic:spPr>
                </pic:pic>
              </a:graphicData>
            </a:graphic>
          </wp:inline>
        </w:drawing>
      </w:r>
    </w:p>
    <w:p>
      <w:pPr>
        <w:widowControl/>
        <w:spacing w:before="0" w:after="180" w:line="300" w:lineRule="auto"/>
        <w:jc w:val="center"/>
      </w:pPr>
      <w:r>
        <w:rPr>
          <w:rFonts w:ascii="Aptos" w:hAnsi="Aptos"/>
          <w:b w:val="0"/>
          <w:i/>
          <w:color w:val="66717A"/>
          <w:sz w:val="17"/>
        </w:rPr>
        <w:t>Impression, soleil levant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50 × 65 cm · Musée Marmottan Monet, Paris</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Depuis la fenêtre de l’hôtel de l’Amirauté, Monet regarde vers le sud-est de l’avant-port. Quais, grues, cheminées et mâts se dissolvent dans la brume d’un matin d’automne, tandis que des barques traversent le premier plan.</w:t>
      </w:r>
    </w:p>
    <w:p>
      <w:pPr>
        <w:pStyle w:val="Heading2"/>
        <w:keepNext/>
        <w:pageBreakBefore/>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Comparez l’orange du soleil aux bleus-gris environnants.</w:t>
      </w:r>
    </w:p>
    <w:p>
      <w:pPr>
        <w:pStyle w:val="ListBullet"/>
        <w:widowControl/>
        <w:spacing w:after="80" w:line="283" w:lineRule="auto"/>
        <w:ind w:left="360" w:hanging="259"/>
      </w:pPr>
      <w:r>
        <w:rPr>
          <w:rFonts w:ascii="Aptos" w:hAnsi="Aptos"/>
          <w:b w:val="0"/>
          <w:i w:val="0"/>
          <w:color w:val="20272E"/>
          <w:sz w:val="20"/>
        </w:rPr>
        <w:t>Repérez les grues et cheminées qui disparaissent dans la brume.</w:t>
      </w:r>
    </w:p>
    <w:p>
      <w:pPr>
        <w:pStyle w:val="ListBullet"/>
        <w:widowControl/>
        <w:spacing w:after="80" w:line="283" w:lineRule="auto"/>
        <w:ind w:left="360" w:hanging="259"/>
      </w:pPr>
      <w:r>
        <w:rPr>
          <w:rFonts w:ascii="Aptos" w:hAnsi="Aptos"/>
          <w:b w:val="0"/>
          <w:i w:val="0"/>
          <w:color w:val="20272E"/>
          <w:sz w:val="20"/>
        </w:rPr>
        <w:t>Suivez les touches horizontales qui construisent l’eau.</w:t>
      </w:r>
    </w:p>
    <w:p>
      <w:pPr>
        <w:pStyle w:val="ListBullet"/>
        <w:widowControl/>
        <w:spacing w:after="80" w:line="283" w:lineRule="auto"/>
        <w:ind w:left="360" w:hanging="259"/>
      </w:pPr>
      <w:r>
        <w:rPr>
          <w:rFonts w:ascii="Aptos" w:hAnsi="Aptos"/>
          <w:b w:val="0"/>
          <w:i w:val="0"/>
          <w:color w:val="20272E"/>
          <w:sz w:val="20"/>
        </w:rPr>
        <w:t>Observez comment deux barques suffisent à donner l’échelle et la profondeur.</w:t>
      </w:r>
    </w:p>
    <w:p>
      <w:pPr>
        <w:widowControl/>
        <w:spacing w:before="240" w:after="100"/>
        <w:jc w:val="center"/>
      </w:pPr>
      <w:r>
        <w:drawing>
          <wp:inline xmlns:a="http://schemas.openxmlformats.org/drawingml/2006/main" xmlns:pic="http://schemas.openxmlformats.org/drawingml/2006/picture">
            <wp:extent cx="5303520" cy="3252826"/>
            <wp:docPr id="25" name="Picture 25" descr="Détail d’observation : soleil, reflets, barques et brume du port du Havre." title="Détail d’observation : soleil, reflets, barques et brume du port du Havre."/>
            <wp:cNvGraphicFramePr>
              <a:graphicFrameLocks noChangeAspect="1"/>
            </wp:cNvGraphicFramePr>
            <a:graphic>
              <a:graphicData uri="http://schemas.openxmlformats.org/drawingml/2006/picture">
                <pic:pic>
                  <pic:nvPicPr>
                    <pic:cNvPr id="0" name="Impression-Sunrise_Monet-detail.jpg"/>
                    <pic:cNvPicPr/>
                  </pic:nvPicPr>
                  <pic:blipFill>
                    <a:blip r:embed="rId35"/>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soleil, reflets, barques et brume du port du Havre.</w:t>
      </w:r>
    </w:p>
    <w:p>
      <w:pPr>
        <w:pageBreakBefore/>
        <w:widowControl/>
        <w:spacing w:after="100"/>
        <w:jc w:val="left"/>
      </w:pPr>
      <w:r>
        <w:rPr>
          <w:rFonts w:ascii="Aptos" w:hAnsi="Aptos"/>
          <w:b/>
          <w:i w:val="0"/>
          <w:color w:val="507C73"/>
          <w:sz w:val="18"/>
        </w:rPr>
        <w:t>ANALYSE APPROFONDIE</w:t>
      </w:r>
    </w:p>
    <w:p>
      <w:pPr>
        <w:pStyle w:val="Heading1"/>
        <w:keepNext/>
        <w:widowControl/>
        <w:spacing w:before="240" w:after="120"/>
      </w:pPr>
      <w:r>
        <w:rPr>
          <w:rFonts w:ascii="Aptos Display" w:hAnsi="Aptos Display"/>
          <w:b/>
          <w:i w:val="0"/>
          <w:color w:val="507C73"/>
          <w:sz w:val="38"/>
        </w:rPr>
        <w:t>Matière, composition et sens</w:t>
      </w:r>
    </w:p>
    <w:p>
      <w:pPr>
        <w:pStyle w:val="Heading2"/>
        <w:keepNext/>
        <w:widowControl/>
        <w:spacing w:before="160" w:after="120"/>
      </w:pPr>
      <w:r>
        <w:rPr>
          <w:rFonts w:ascii="Aptos Display" w:hAnsi="Aptos Display"/>
          <w:b/>
          <w:i w:val="0"/>
          <w:color w:val="162737"/>
          <w:sz w:val="26"/>
        </w:rPr>
        <w:t>Une exécution rapide</w:t>
      </w:r>
    </w:p>
    <w:p>
      <w:pPr>
        <w:widowControl/>
        <w:spacing w:before="0" w:after="140" w:line="300" w:lineRule="auto"/>
      </w:pPr>
      <w:r>
        <w:rPr>
          <w:rFonts w:ascii="Aptos" w:hAnsi="Aptos"/>
          <w:b w:val="0"/>
          <w:i w:val="0"/>
          <w:color w:val="20272E"/>
          <w:sz w:val="21"/>
        </w:rPr>
        <w:t>Le musée Marmottan Monet indique que la toile fut peinte en quelques heures. Des touches libres suggèrent plus qu’elles ne décrivent. Les formes industrielles sont réduites à des signes, et la profondeur naît de la superposition des nappes de brume.</w:t>
      </w:r>
    </w:p>
    <w:p>
      <w:pPr>
        <w:pStyle w:val="Heading2"/>
        <w:keepNext/>
        <w:widowControl/>
        <w:spacing w:before="160" w:after="120"/>
      </w:pPr>
      <w:r>
        <w:rPr>
          <w:rFonts w:ascii="Aptos Display" w:hAnsi="Aptos Display"/>
          <w:b/>
          <w:i w:val="0"/>
          <w:color w:val="162737"/>
          <w:sz w:val="26"/>
        </w:rPr>
        <w:t>Couleur et perception</w:t>
      </w:r>
    </w:p>
    <w:p>
      <w:pPr>
        <w:widowControl/>
        <w:spacing w:before="0" w:after="140" w:line="300" w:lineRule="auto"/>
      </w:pPr>
      <w:r>
        <w:rPr>
          <w:rFonts w:ascii="Aptos" w:hAnsi="Aptos"/>
          <w:b w:val="0"/>
          <w:i w:val="0"/>
          <w:color w:val="20272E"/>
          <w:sz w:val="21"/>
        </w:rPr>
        <w:t>Le soleil orange et son reflet paraissent très lumineux alors que leur valeur tonale est proche de celle du ciel. Le contraste chaud-froid rend l’astre vibrant. Les bleus-gris et les verts installent une lumière humide.</w:t>
      </w:r>
    </w:p>
    <w:p>
      <w:pPr>
        <w:pStyle w:val="Heading2"/>
        <w:keepNext/>
        <w:widowControl/>
        <w:spacing w:before="160" w:after="120"/>
      </w:pPr>
      <w:r>
        <w:rPr>
          <w:rFonts w:ascii="Aptos Display" w:hAnsi="Aptos Display"/>
          <w:b/>
          <w:i w:val="0"/>
          <w:color w:val="162737"/>
          <w:sz w:val="26"/>
        </w:rPr>
        <w:t>Le titre qui nomme un mouvement</w:t>
      </w:r>
    </w:p>
    <w:p>
      <w:pPr>
        <w:widowControl/>
        <w:spacing w:before="0" w:after="140" w:line="300" w:lineRule="auto"/>
      </w:pPr>
      <w:r>
        <w:rPr>
          <w:rFonts w:ascii="Aptos" w:hAnsi="Aptos"/>
          <w:b w:val="0"/>
          <w:i w:val="0"/>
          <w:color w:val="20272E"/>
          <w:sz w:val="21"/>
        </w:rPr>
        <w:t>Présentée en 1874, la toile inspire au critique Louis Leroy le terme « impressionnisme ». Ce qui devait dénoncer un tableau jugé inachevé finit par désigner une révolution de la perception et du geste.</w:t>
      </w:r>
    </w:p>
    <w:p>
      <w:pPr>
        <w:pStyle w:val="Heading2"/>
        <w:keepNext/>
        <w:widowControl/>
        <w:spacing w:before="160" w:after="120"/>
      </w:pPr>
      <w:r>
        <w:rPr>
          <w:rFonts w:ascii="Aptos Display" w:hAnsi="Aptos Display"/>
          <w:b/>
          <w:i w:val="0"/>
          <w:color w:val="162737"/>
          <w:sz w:val="26"/>
        </w:rPr>
        <w:t>Date et recherche</w:t>
      </w:r>
    </w:p>
    <w:p>
      <w:pPr>
        <w:widowControl/>
        <w:spacing w:before="0" w:after="140" w:line="300" w:lineRule="auto"/>
      </w:pPr>
      <w:r>
        <w:rPr>
          <w:rFonts w:ascii="Aptos" w:hAnsi="Aptos"/>
          <w:b w:val="0"/>
          <w:i w:val="0"/>
          <w:color w:val="20272E"/>
          <w:sz w:val="21"/>
        </w:rPr>
        <w:t>Monet a inscrit plus tard la date 72. Les recherches historiques, topographiques et météorologiques situent la vue au Havre en novembre 1872. Le tableau mesure 50 × 65 cm sans cadre.</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Impression, soleil levant est conservé au musée Marmottan Monet et n’a pas de prix de vente pertinent. Sa valeur historique est unique puisqu’il a donné son nom à l’impressionnisme. Pour contexte, Meules a atteint 110,7 millions de dollars chez Sotheby’s en 2019, record alors établi pour Monet et pour une œuvre impressionniste aux enchères.</w:t>
      </w:r>
    </w:p>
    <w:p>
      <w:pPr>
        <w:widowControl/>
      </w:pPr>
      <w:r>
        <w:br w:type="page"/>
      </w:r>
    </w:p>
    <w:p>
      <w:pPr>
        <w:widowControl/>
        <w:spacing w:after="100"/>
        <w:jc w:val="left"/>
      </w:pPr>
      <w:r>
        <w:rPr>
          <w:rFonts w:ascii="Aptos" w:hAnsi="Aptos"/>
          <w:b/>
          <w:i w:val="0"/>
          <w:color w:val="507C73"/>
          <w:sz w:val="18"/>
        </w:rPr>
        <w:t>PASSERELLES NUMÉRIQUES</w:t>
      </w:r>
    </w:p>
    <w:p>
      <w:pPr>
        <w:pStyle w:val="Heading1"/>
        <w:keepNext/>
        <w:widowControl/>
        <w:spacing w:before="240" w:after="120"/>
      </w:pPr>
      <w:r>
        <w:rPr>
          <w:rFonts w:ascii="Aptos Display" w:hAnsi="Aptos Display"/>
          <w:b/>
          <w:i w:val="0"/>
          <w:color w:val="507C73"/>
          <w:sz w:val="38"/>
        </w:rPr>
        <w:t>Prolonger Impression, soleil levant</w:t>
      </w:r>
    </w:p>
    <w:p>
      <w:pPr>
        <w:widowControl/>
        <w:spacing w:before="0" w:after="280" w:line="300" w:lineRule="auto"/>
      </w:pPr>
      <w:r>
        <w:rPr>
          <w:rFonts w:ascii="Aptos" w:hAnsi="Aptos"/>
          <w:b w:val="0"/>
          <w:i w:val="0"/>
          <w:color w:val="162737"/>
          <w:sz w:val="22"/>
        </w:rPr>
        <w:t>Accédez à la salle Monet, au Living Book et à l’ensemble des expériences immersives ARTDACI.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9" name="Picture 19" descr="QR code : Galerie VR" title="QR code : Galerie VR"/>
                  <wp:cNvGraphicFramePr>
                    <a:graphicFrameLocks noChangeAspect="1"/>
                  </wp:cNvGraphicFramePr>
                  <a:graphic>
                    <a:graphicData uri="http://schemas.openxmlformats.org/drawingml/2006/picture">
                      <pic:pic>
                        <pic:nvPicPr>
                          <pic:cNvPr id="0" name="multimedia-gallery-fr.png"/>
                          <pic:cNvPicPr/>
                        </pic:nvPicPr>
                        <pic:blipFill>
                          <a:blip r:embed="rId29"/>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Galerie VR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20" name="Picture 20" descr="QR code : Living Book" title="QR code : Living Book"/>
                  <wp:cNvGraphicFramePr>
                    <a:graphicFrameLocks noChangeAspect="1"/>
                  </wp:cNvGraphicFramePr>
                  <a:graphic>
                    <a:graphicData uri="http://schemas.openxmlformats.org/drawingml/2006/picture">
                      <pic:pic>
                        <pic:nvPicPr>
                          <pic:cNvPr id="0" name="multimedia-book-fr.png"/>
                          <pic:cNvPicPr/>
                        </pic:nvPicPr>
                        <pic:blipFill>
                          <a:blip r:embed="rId30"/>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Living Book</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21" name="Picture 21" descr="QR code : Collection" title="QR code : Collection"/>
                  <wp:cNvGraphicFramePr>
                    <a:graphicFrameLocks noChangeAspect="1"/>
                  </wp:cNvGraphicFramePr>
                  <a:graphic>
                    <a:graphicData uri="http://schemas.openxmlformats.org/drawingml/2006/picture">
                      <pic:pic>
                        <pic:nvPicPr>
                          <pic:cNvPr id="0" name="index-fr.png"/>
                          <pic:cNvPicPr/>
                        </pic:nvPicPr>
                        <pic:blipFill>
                          <a:blip r:embed="rId31"/>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Collection</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B78A43"/>
          <w:sz w:val="18"/>
        </w:rPr>
        <w:t>RÉFÉRENCES</w:t>
      </w:r>
    </w:p>
    <w:p>
      <w:pPr>
        <w:pStyle w:val="Heading1"/>
        <w:keepNext/>
        <w:widowControl/>
        <w:spacing w:before="240" w:after="120"/>
      </w:pPr>
      <w:r>
        <w:rPr>
          <w:rFonts w:ascii="Aptos Display" w:hAnsi="Aptos Display"/>
          <w:b/>
          <w:i w:val="0"/>
          <w:color w:val="B78A43"/>
          <w:sz w:val="38"/>
        </w:rPr>
        <w:t>Sources et méthode éditoriale</w:t>
      </w:r>
    </w:p>
    <w:p>
      <w:pPr>
        <w:widowControl/>
        <w:spacing w:before="0" w:after="140" w:line="300" w:lineRule="auto"/>
      </w:pPr>
      <w:r>
        <w:rPr>
          <w:rFonts w:ascii="Aptos" w:hAnsi="Aptos"/>
          <w:b w:val="0"/>
          <w:i w:val="0"/>
          <w:color w:val="20272E"/>
          <w:sz w:val="21"/>
        </w:rPr>
        <w:t>Le texte s’appuie sur le rapport documentaire fourni, les notices des musées conservant les œuvres et les résultats publiés par les maisons de vente citées. Les prix incluent les frais lorsque la source les inclut. Les formulations prudentes (« vers », « généralement identifié », « pourrait ») signalent les points débattus.</w:t>
      </w:r>
    </w:p>
    <w:p>
      <w:pPr>
        <w:pStyle w:val="ListBullet"/>
        <w:widowControl/>
        <w:spacing w:after="80" w:line="283" w:lineRule="auto"/>
        <w:ind w:left="360" w:hanging="259"/>
      </w:pPr>
      <w:r>
        <w:t>Documents de travail fournis : 4painters-report.docx (10 août 2026) ; page pour chaque peintre.docx (contenu traduit, vérifié, condensé et adapté à la maquette).</w:t>
      </w:r>
    </w:p>
    <w:p>
      <w:pPr>
        <w:pStyle w:val="ListBullet"/>
        <w:widowControl/>
        <w:spacing w:after="80" w:line="283" w:lineRule="auto"/>
        <w:ind w:left="360" w:hanging="259"/>
      </w:pPr>
      <w:r>
        <w:rPr>
          <w:rFonts w:ascii="Aptos" w:hAnsi="Aptos"/>
          <w:b w:val="0"/>
          <w:i w:val="0"/>
          <w:color w:val="20272E"/>
          <w:sz w:val="20"/>
        </w:rPr>
        <w:t>Musée du Louvre, « Une superstar… et des noces ! » : https://www.louvre.fr/en/explore/visitor-trails/the-louvre-s-masterpieces/a-superstar-and-a-wedding-crowd</w:t>
      </w:r>
    </w:p>
    <w:p>
      <w:pPr>
        <w:pStyle w:val="ListBullet"/>
        <w:widowControl/>
        <w:spacing w:after="80" w:line="283" w:lineRule="auto"/>
        <w:ind w:left="360" w:hanging="259"/>
      </w:pPr>
      <w:r>
        <w:rPr>
          <w:rFonts w:ascii="Aptos" w:hAnsi="Aptos"/>
          <w:b w:val="0"/>
          <w:i w:val="0"/>
          <w:color w:val="20272E"/>
          <w:sz w:val="20"/>
        </w:rPr>
        <w:t>Van Gogh Museum, textes de collection et documentation sur les autoportraits : https://www.vangoghmuseum.nl/</w:t>
      </w:r>
    </w:p>
    <w:p>
      <w:pPr>
        <w:pStyle w:val="ListBullet"/>
        <w:widowControl/>
        <w:spacing w:after="80" w:line="283" w:lineRule="auto"/>
        <w:ind w:left="360" w:hanging="259"/>
      </w:pPr>
      <w:r>
        <w:rPr>
          <w:rFonts w:ascii="Aptos" w:hAnsi="Aptos"/>
          <w:b w:val="0"/>
          <w:i w:val="0"/>
          <w:color w:val="20272E"/>
          <w:sz w:val="20"/>
        </w:rPr>
        <w:t>Mauritshuis, Girl with a Pearl Earring et recherche technique : https://www.mauritshuis.nl/en/our-collection/artworks/670-girl-with-a-pearl-earring</w:t>
      </w:r>
    </w:p>
    <w:p>
      <w:pPr>
        <w:pStyle w:val="ListBullet"/>
        <w:widowControl/>
        <w:spacing w:after="80" w:line="283" w:lineRule="auto"/>
        <w:ind w:left="360" w:hanging="259"/>
      </w:pPr>
      <w:r>
        <w:rPr>
          <w:rFonts w:ascii="Aptos" w:hAnsi="Aptos"/>
          <w:b w:val="0"/>
          <w:i w:val="0"/>
          <w:color w:val="20272E"/>
          <w:sz w:val="20"/>
        </w:rPr>
        <w:t>Musée Marmottan Monet, notice d’Impression, soleil levant : https://www.marmottan.fr/notice/4014/</w:t>
      </w:r>
    </w:p>
    <w:p>
      <w:pPr>
        <w:pStyle w:val="ListBullet"/>
        <w:widowControl/>
        <w:spacing w:after="80" w:line="283" w:lineRule="auto"/>
        <w:ind w:left="360" w:hanging="259"/>
      </w:pPr>
      <w:r>
        <w:rPr>
          <w:rFonts w:ascii="Aptos" w:hAnsi="Aptos"/>
          <w:b w:val="0"/>
          <w:i w:val="0"/>
          <w:color w:val="20272E"/>
          <w:sz w:val="20"/>
        </w:rPr>
        <w:t>Christie’s, Salvator Mundi, résultat du 15 novembre 2017 : https://www.christies.com/stories/leonardo-and-post-war-results-new-york-ad70dd5889e64989a76c94e4358c760d</w:t>
      </w:r>
    </w:p>
    <w:p>
      <w:pPr>
        <w:pStyle w:val="ListBullet"/>
        <w:widowControl/>
        <w:spacing w:after="80" w:line="283" w:lineRule="auto"/>
        <w:ind w:left="360" w:hanging="259"/>
      </w:pPr>
      <w:r>
        <w:rPr>
          <w:rFonts w:ascii="Aptos" w:hAnsi="Aptos"/>
          <w:b w:val="0"/>
          <w:i w:val="0"/>
          <w:color w:val="20272E"/>
          <w:sz w:val="20"/>
        </w:rPr>
        <w:t>Christie’s, Collection Paul G. Allen, Verger avec cyprès, 2022 : https://press.christies.com/visionary-the-paul-g-allen-collection-part-i-totals-15-billion-in-a-single-night/</w:t>
      </w:r>
    </w:p>
    <w:p>
      <w:pPr>
        <w:pStyle w:val="ListBullet"/>
        <w:widowControl/>
        <w:spacing w:after="80" w:line="283" w:lineRule="auto"/>
        <w:ind w:left="360" w:hanging="259"/>
      </w:pPr>
      <w:r>
        <w:rPr>
          <w:rFonts w:ascii="Aptos" w:hAnsi="Aptos"/>
          <w:b w:val="0"/>
          <w:i w:val="0"/>
          <w:color w:val="20272E"/>
          <w:sz w:val="20"/>
        </w:rPr>
        <w:t>Sotheby’s, Monet, Meules, résultat du 14 mai 2019 : https://www.sothebys.com/en/articles/monets-meules-sells-for-astonishing-110-7-million-a-new-artist-record</w:t>
      </w:r>
    </w:p>
    <w:p>
      <w:pPr>
        <w:pStyle w:val="Heading2"/>
        <w:keepNext/>
        <w:widowControl/>
        <w:spacing w:before="160" w:after="120"/>
      </w:pPr>
      <w:r>
        <w:rPr>
          <w:rFonts w:ascii="Aptos Display" w:hAnsi="Aptos Display"/>
          <w:b/>
          <w:i w:val="0"/>
          <w:color w:val="162737"/>
          <w:sz w:val="26"/>
        </w:rPr>
        <w:t>Crédits visuels</w:t>
      </w:r>
    </w:p>
    <w:p>
      <w:pPr>
        <w:widowControl/>
        <w:spacing w:before="0" w:after="140" w:line="300" w:lineRule="auto"/>
      </w:pPr>
      <w:r>
        <w:rPr>
          <w:rFonts w:ascii="Aptos" w:hAnsi="Aptos"/>
          <w:b w:val="0"/>
          <w:i w:val="0"/>
          <w:color w:val="20272E"/>
          <w:sz w:val="21"/>
        </w:rPr>
        <w:t>Reproductions et illustrations : ressources locales du projet ARTDACI. Les œuvres originales restent soumises aux droits, crédits et politiques de reproduction de leurs institutions de conservation. Les images ARTDACI sont utilisées ici comme maquette éditoriale destinée à l’impression.</w:t>
      </w:r>
    </w:p>
    <w:p>
      <w:pPr>
        <w:pStyle w:val="Heading2"/>
        <w:keepNext/>
        <w:widowControl/>
        <w:spacing w:before="160" w:after="120"/>
      </w:pPr>
      <w:r>
        <w:rPr>
          <w:rFonts w:ascii="Aptos Display" w:hAnsi="Aptos Display"/>
          <w:b/>
          <w:i w:val="0"/>
          <w:color w:val="162737"/>
          <w:sz w:val="26"/>
        </w:rPr>
        <w:t>Édition</w:t>
      </w:r>
    </w:p>
    <w:p>
      <w:pPr>
        <w:widowControl/>
        <w:spacing w:before="0" w:after="140" w:line="300" w:lineRule="auto"/>
      </w:pPr>
      <w:r>
        <w:rPr>
          <w:rFonts w:ascii="Aptos" w:hAnsi="Aptos"/>
          <w:b w:val="0"/>
          <w:i w:val="0"/>
          <w:color w:val="20272E"/>
          <w:sz w:val="21"/>
        </w:rPr>
        <w:t>Édition française enrichie · ARTDACI · août 2026. Conception : livre imprimé augmenté par des expériences numériques facultatives.</w:t>
      </w:r>
    </w:p>
    <w:p>
      <w:pPr>
        <w:widowControl/>
      </w:pPr>
      <w:r>
        <w:br w:type="page"/>
      </w:r>
    </w:p>
    <w:p>
      <w:pPr>
        <w:widowControl/>
        <w:spacing w:after="140"/>
      </w:pPr>
      <w:r>
        <w:rPr>
          <w:b/>
          <w:color w:val="BA893E"/>
          <w:sz w:val="19"/>
        </w:rPr>
        <w:t>CAHIER TRANSVERSAL</w:t>
      </w:r>
    </w:p>
    <w:p>
      <w:pPr>
        <w:pStyle w:val="Heading1"/>
        <w:keepNext/>
        <w:widowControl/>
        <w:spacing w:after="200"/>
      </w:pPr>
      <w:r>
        <w:t>Quatre manières de regarder</w:t>
      </w:r>
    </w:p>
    <w:p>
      <w:pPr>
        <w:widowControl/>
        <w:jc w:val="center"/>
      </w:pPr>
      <w:r>
        <w:drawing>
          <wp:inline xmlns:a="http://schemas.openxmlformats.org/drawingml/2006/main" xmlns:pic="http://schemas.openxmlformats.org/drawingml/2006/picture">
            <wp:extent cx="5257800" cy="3727752"/>
            <wp:docPr id="26" name="Picture 26" descr="Portraits de Léonard de Vinci, Vincent van Gogh, Johannes Vermeer et Claude Monet." title="Portraits de Léonard de Vinci, Vincent van Gogh, Johannes Vermeer et Claude Mone"/>
            <wp:cNvGraphicFramePr>
              <a:graphicFrameLocks noChangeAspect="1"/>
            </wp:cNvGraphicFramePr>
            <a:graphic>
              <a:graphicData uri="http://schemas.openxmlformats.org/drawingml/2006/picture">
                <pic:pic>
                  <pic:nvPicPr>
                    <pic:cNvPr id="0" name="quatre-maitres.jpg"/>
                    <pic:cNvPicPr/>
                  </pic:nvPicPr>
                  <pic:blipFill>
                    <a:blip r:embed="rId36"/>
                    <a:stretch>
                      <a:fillRect/>
                    </a:stretch>
                  </pic:blipFill>
                  <pic:spPr>
                    <a:xfrm>
                      <a:off x="0" y="0"/>
                      <a:ext cx="5257800" cy="3727752"/>
                    </a:xfrm>
                    <a:prstGeom prst="rect"/>
                  </pic:spPr>
                </pic:pic>
              </a:graphicData>
            </a:graphic>
          </wp:inline>
        </w:drawing>
      </w:r>
    </w:p>
    <w:p>
      <w:pPr>
        <w:widowControl/>
        <w:spacing w:after="140" w:line="278" w:lineRule="auto"/>
      </w:pPr>
      <w:r>
        <w:t>Ces quatre artistes ne forment pas une école unique. Ils permettent de comparer quatre ambitions : comprendre le monde par le dessin, traduire l’intensité intérieure, organiser la lumière dans l’espace domestique et saisir les variations fugitives de l’atmosphère.</w:t>
      </w:r>
    </w:p>
    <w:p>
      <w:pPr>
        <w:pStyle w:val="ListBullet"/>
        <w:widowControl/>
        <w:spacing w:after="80"/>
      </w:pPr>
      <w:r>
        <w:t>Léonard : observer, construire et relier art et connaissance.</w:t>
      </w:r>
    </w:p>
    <w:p>
      <w:pPr>
        <w:pStyle w:val="ListBullet"/>
        <w:widowControl/>
        <w:spacing w:after="80"/>
      </w:pPr>
      <w:r>
        <w:t>Van Gogh : rendre visible l’énergie du geste et de la couleur.</w:t>
      </w:r>
    </w:p>
    <w:p>
      <w:pPr>
        <w:pStyle w:val="ListBullet"/>
        <w:widowControl/>
        <w:spacing w:after="80"/>
      </w:pPr>
      <w:r>
        <w:t>Vermeer : mettre en scène le silence, la lumière et l’attention.</w:t>
      </w:r>
    </w:p>
    <w:p>
      <w:pPr>
        <w:pStyle w:val="ListBullet"/>
        <w:widowControl/>
        <w:spacing w:after="80"/>
      </w:pPr>
      <w:r>
        <w:t>Monet : peindre les conditions changeantes de la perception.</w:t>
      </w:r>
    </w:p>
    <w:p>
      <w:pPr>
        <w:widowControl/>
      </w:pPr>
      <w:r>
        <w:br w:type="page"/>
      </w:r>
    </w:p>
    <w:p>
      <w:pPr>
        <w:widowControl/>
        <w:spacing w:after="140"/>
      </w:pPr>
      <w:r>
        <w:rPr>
          <w:b/>
          <w:color w:val="BA893E"/>
          <w:sz w:val="19"/>
        </w:rPr>
        <w:t>REPÈRES</w:t>
      </w:r>
    </w:p>
    <w:p>
      <w:pPr>
        <w:pStyle w:val="Heading1"/>
        <w:keepNext/>
        <w:widowControl/>
        <w:spacing w:after="200"/>
      </w:pPr>
      <w:r>
        <w:t>Une chronologie en quatre temps</w:t>
      </w:r>
    </w:p>
    <w:p>
      <w:pPr>
        <w:pStyle w:val="Heading2"/>
        <w:keepNext/>
        <w:widowControl/>
        <w:spacing w:before="160" w:after="60"/>
      </w:pPr>
      <w:r>
        <w:t>1452–1519 · Léonard de Vinci</w:t>
      </w:r>
    </w:p>
    <w:p>
      <w:pPr>
        <w:widowControl/>
        <w:spacing w:after="100" w:line="278" w:lineRule="auto"/>
      </w:pPr>
      <w:r>
        <w:t>Renaissance italienne. Perspective, anatomie, sfumato, pensée par le dessin.</w:t>
      </w:r>
    </w:p>
    <w:p>
      <w:pPr>
        <w:pStyle w:val="Heading2"/>
        <w:keepNext/>
        <w:widowControl/>
        <w:spacing w:before="160" w:after="60"/>
      </w:pPr>
      <w:r>
        <w:t>1632–1675 · Johannes Vermeer</w:t>
      </w:r>
    </w:p>
    <w:p>
      <w:pPr>
        <w:widowControl/>
        <w:spacing w:after="100" w:line="278" w:lineRule="auto"/>
      </w:pPr>
      <w:r>
        <w:t>Siècle d’or néerlandais. Intérieurs, lumière latérale, pigments précieux, scènes suspendues.</w:t>
      </w:r>
    </w:p>
    <w:p>
      <w:pPr>
        <w:pStyle w:val="Heading2"/>
        <w:keepNext/>
        <w:widowControl/>
        <w:spacing w:before="160" w:after="60"/>
      </w:pPr>
      <w:r>
        <w:t>1840–1926 · Claude Monet</w:t>
      </w:r>
    </w:p>
    <w:p>
      <w:pPr>
        <w:widowControl/>
        <w:spacing w:after="100" w:line="278" w:lineRule="auto"/>
      </w:pPr>
      <w:r>
        <w:t>Impressionnisme. Plein air, séries, couleur optique, changements de lumière.</w:t>
      </w:r>
    </w:p>
    <w:p>
      <w:pPr>
        <w:pStyle w:val="Heading2"/>
        <w:keepNext/>
        <w:widowControl/>
        <w:spacing w:before="160" w:after="60"/>
      </w:pPr>
      <w:r>
        <w:t>1853–1890 · Vincent van Gogh</w:t>
      </w:r>
    </w:p>
    <w:p>
      <w:pPr>
        <w:widowControl/>
        <w:spacing w:after="100" w:line="278" w:lineRule="auto"/>
      </w:pPr>
      <w:r>
        <w:t>Postimpressionnisme. Touche expressive, contrastes complémentaires, peinture comme expérience vécue.</w:t>
      </w:r>
    </w:p>
    <w:p>
      <w:pPr>
        <w:widowControl/>
        <w:spacing w:after="140" w:line="278" w:lineRule="auto"/>
      </w:pPr>
      <w:r>
        <w:t>À retenir : les artistes ne se succèdent pas selon une progression simple. Chacun répond aux savoirs, aux marchés, aux matériaux et aux attentes de son époque. La comparaison sert à distinguer des problèmes de peinture, non à établir un classement.</w:t>
      </w:r>
    </w:p>
    <w:p>
      <w:pPr>
        <w:widowControl/>
      </w:pPr>
      <w:r>
        <w:br w:type="page"/>
      </w:r>
    </w:p>
    <w:p>
      <w:pPr>
        <w:widowControl/>
        <w:spacing w:after="140"/>
      </w:pPr>
      <w:r>
        <w:rPr>
          <w:b/>
          <w:color w:val="BA893E"/>
          <w:sz w:val="19"/>
        </w:rPr>
        <w:t>PORTFOLIO 1 SUR 4</w:t>
      </w:r>
    </w:p>
    <w:p>
      <w:pPr>
        <w:pStyle w:val="Heading1"/>
        <w:keepNext/>
        <w:widowControl/>
        <w:spacing w:after="200"/>
      </w:pPr>
      <w:r>
        <w:t>Léonard de Vinci — quatre œuvres en regard</w:t>
      </w:r>
    </w:p>
    <w:p>
      <w:pPr>
        <w:widowControl/>
        <w:spacing w:after="100"/>
        <w:jc w:val="center"/>
      </w:pPr>
      <w:r>
        <w:drawing>
          <wp:inline xmlns:a="http://schemas.openxmlformats.org/drawingml/2006/main" xmlns:pic="http://schemas.openxmlformats.org/drawingml/2006/picture">
            <wp:extent cx="5394960" cy="3824998"/>
            <wp:docPr id="27" name="Picture 27" descr="De gauche à droite, en haut puis en bas : La Joconde ; La Dame à l’hermine ; L’Annonciation ; La Cène." title="De gauche à droite, en haut puis en bas : La Joconde ; La Dame à l’hermine ; L’A"/>
            <wp:cNvGraphicFramePr>
              <a:graphicFrameLocks noChangeAspect="1"/>
            </wp:cNvGraphicFramePr>
            <a:graphic>
              <a:graphicData uri="http://schemas.openxmlformats.org/drawingml/2006/picture">
                <pic:pic>
                  <pic:nvPicPr>
                    <pic:cNvPr id="0" name="portfolio-1.jpg"/>
                    <pic:cNvPicPr/>
                  </pic:nvPicPr>
                  <pic:blipFill>
                    <a:blip r:embed="rId37"/>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De gauche à droite, en haut puis en bas : La Joconde ; La Dame à l’hermine ; L’Annonciation ; La Cène.</w:t>
      </w:r>
    </w:p>
    <w:p>
      <w:pPr>
        <w:widowControl/>
        <w:spacing w:after="60" w:line="278" w:lineRule="auto"/>
      </w:pPr>
      <w:r>
        <w:rPr>
          <w:b/>
        </w:rPr>
        <w:t>Exercice de regard</w:t>
      </w:r>
    </w:p>
    <w:p>
      <w:pPr>
        <w:pStyle w:val="ListBullet"/>
        <w:widowControl/>
        <w:spacing w:after="80"/>
      </w:pPr>
      <w:r>
        <w:t>Cherchez les transitions plutôt que les contours.</w:t>
      </w:r>
    </w:p>
    <w:p>
      <w:pPr>
        <w:pStyle w:val="ListBullet"/>
        <w:widowControl/>
        <w:spacing w:after="80"/>
      </w:pPr>
      <w:r>
        <w:t>Comparez le rôle des mains et des regards.</w:t>
      </w:r>
    </w:p>
    <w:p>
      <w:pPr>
        <w:pStyle w:val="ListBullet"/>
        <w:widowControl/>
        <w:spacing w:after="80"/>
      </w:pPr>
      <w:r>
        <w:t>Repérez la géométrie qui stabilise les figures.</w:t>
      </w:r>
    </w:p>
    <w:p>
      <w:pPr>
        <w:widowControl/>
      </w:pPr>
      <w:r>
        <w:br w:type="page"/>
      </w:r>
    </w:p>
    <w:p>
      <w:pPr>
        <w:widowControl/>
        <w:spacing w:after="140"/>
      </w:pPr>
      <w:r>
        <w:rPr>
          <w:b/>
          <w:color w:val="BA893E"/>
          <w:sz w:val="19"/>
        </w:rPr>
        <w:t>PORTFOLIO 2 SUR 4</w:t>
      </w:r>
    </w:p>
    <w:p>
      <w:pPr>
        <w:pStyle w:val="Heading1"/>
        <w:keepNext/>
        <w:widowControl/>
        <w:spacing w:after="200"/>
      </w:pPr>
      <w:r>
        <w:t>Vincent van Gogh — quatre œuvres en regard</w:t>
      </w:r>
    </w:p>
    <w:p>
      <w:pPr>
        <w:widowControl/>
        <w:spacing w:after="100"/>
        <w:jc w:val="center"/>
      </w:pPr>
      <w:r>
        <w:drawing>
          <wp:inline xmlns:a="http://schemas.openxmlformats.org/drawingml/2006/main" xmlns:pic="http://schemas.openxmlformats.org/drawingml/2006/picture">
            <wp:extent cx="5394960" cy="3824998"/>
            <wp:docPr id="28" name="Picture 28" descr="Autoportrait ; La Nuit étoilée ; Tournesols ; La Chambre à Arles." title="Autoportrait ; La Nuit étoilée ; Tournesols ; La Chambre à Arles."/>
            <wp:cNvGraphicFramePr>
              <a:graphicFrameLocks noChangeAspect="1"/>
            </wp:cNvGraphicFramePr>
            <a:graphic>
              <a:graphicData uri="http://schemas.openxmlformats.org/drawingml/2006/picture">
                <pic:pic>
                  <pic:nvPicPr>
                    <pic:cNvPr id="0" name="portfolio-2.jpg"/>
                    <pic:cNvPicPr/>
                  </pic:nvPicPr>
                  <pic:blipFill>
                    <a:blip r:embed="rId38"/>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Autoportrait ; La Nuit étoilée ; Tournesols ; La Chambre à Arles.</w:t>
      </w:r>
    </w:p>
    <w:p>
      <w:pPr>
        <w:widowControl/>
        <w:spacing w:after="60" w:line="278" w:lineRule="auto"/>
      </w:pPr>
      <w:r>
        <w:rPr>
          <w:b/>
        </w:rPr>
        <w:t>Exercice de regard</w:t>
      </w:r>
    </w:p>
    <w:p>
      <w:pPr>
        <w:pStyle w:val="ListBullet"/>
        <w:widowControl/>
        <w:spacing w:after="80"/>
      </w:pPr>
      <w:r>
        <w:t>Suivez le rythme de la touche.</w:t>
      </w:r>
    </w:p>
    <w:p>
      <w:pPr>
        <w:pStyle w:val="ListBullet"/>
        <w:widowControl/>
        <w:spacing w:after="80"/>
      </w:pPr>
      <w:r>
        <w:t>Observez les contrastes entre couleurs complémentaires.</w:t>
      </w:r>
    </w:p>
    <w:p>
      <w:pPr>
        <w:pStyle w:val="ListBullet"/>
        <w:widowControl/>
        <w:spacing w:after="80"/>
      </w:pPr>
      <w:r>
        <w:t>Comparez espace intérieur, paysage et autoportrait.</w:t>
      </w:r>
    </w:p>
    <w:p>
      <w:pPr>
        <w:widowControl/>
      </w:pPr>
      <w:r>
        <w:br w:type="page"/>
      </w:r>
    </w:p>
    <w:p>
      <w:pPr>
        <w:widowControl/>
        <w:spacing w:after="140"/>
      </w:pPr>
      <w:r>
        <w:rPr>
          <w:b/>
          <w:color w:val="BA893E"/>
          <w:sz w:val="19"/>
        </w:rPr>
        <w:t>PORTFOLIO 3 SUR 4</w:t>
      </w:r>
    </w:p>
    <w:p>
      <w:pPr>
        <w:pStyle w:val="Heading1"/>
        <w:keepNext/>
        <w:widowControl/>
        <w:spacing w:after="200"/>
      </w:pPr>
      <w:r>
        <w:t>Johannes Vermeer — quatre œuvres en regard</w:t>
      </w:r>
    </w:p>
    <w:p>
      <w:pPr>
        <w:widowControl/>
        <w:spacing w:after="100"/>
        <w:jc w:val="center"/>
      </w:pPr>
      <w:r>
        <w:drawing>
          <wp:inline xmlns:a="http://schemas.openxmlformats.org/drawingml/2006/main" xmlns:pic="http://schemas.openxmlformats.org/drawingml/2006/picture">
            <wp:extent cx="5394960" cy="3824998"/>
            <wp:docPr id="29" name="Picture 29" descr="La Jeune Fille à la perle ; La Laitière ; Vue de Delft ; L’Astronome." title="La Jeune Fille à la perle ; La Laitière ; Vue de Delft ; L’Astronome."/>
            <wp:cNvGraphicFramePr>
              <a:graphicFrameLocks noChangeAspect="1"/>
            </wp:cNvGraphicFramePr>
            <a:graphic>
              <a:graphicData uri="http://schemas.openxmlformats.org/drawingml/2006/picture">
                <pic:pic>
                  <pic:nvPicPr>
                    <pic:cNvPr id="0" name="portfolio-3.jpg"/>
                    <pic:cNvPicPr/>
                  </pic:nvPicPr>
                  <pic:blipFill>
                    <a:blip r:embed="rId39"/>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La Jeune Fille à la perle ; La Laitière ; Vue de Delft ; L’Astronome.</w:t>
      </w:r>
    </w:p>
    <w:p>
      <w:pPr>
        <w:widowControl/>
        <w:spacing w:after="60" w:line="278" w:lineRule="auto"/>
      </w:pPr>
      <w:r>
        <w:rPr>
          <w:b/>
        </w:rPr>
        <w:t>Exercice de regard</w:t>
      </w:r>
    </w:p>
    <w:p>
      <w:pPr>
        <w:pStyle w:val="ListBullet"/>
        <w:widowControl/>
        <w:spacing w:after="80"/>
      </w:pPr>
      <w:r>
        <w:t>Identifiez la source de lumière.</w:t>
      </w:r>
    </w:p>
    <w:p>
      <w:pPr>
        <w:pStyle w:val="ListBullet"/>
        <w:widowControl/>
        <w:spacing w:after="80"/>
      </w:pPr>
      <w:r>
        <w:t>Regardez les bords nets puis les contours adoucis.</w:t>
      </w:r>
    </w:p>
    <w:p>
      <w:pPr>
        <w:pStyle w:val="ListBullet"/>
        <w:widowControl/>
        <w:spacing w:after="80"/>
      </w:pPr>
      <w:r>
        <w:t>Mesurez la place du vide et du silence.</w:t>
      </w:r>
    </w:p>
    <w:p>
      <w:pPr>
        <w:widowControl/>
      </w:pPr>
      <w:r>
        <w:br w:type="page"/>
      </w:r>
    </w:p>
    <w:p>
      <w:pPr>
        <w:widowControl/>
        <w:spacing w:after="140"/>
      </w:pPr>
      <w:r>
        <w:rPr>
          <w:b/>
          <w:color w:val="BA893E"/>
          <w:sz w:val="19"/>
        </w:rPr>
        <w:t>PORTFOLIO 4 SUR 4</w:t>
      </w:r>
    </w:p>
    <w:p>
      <w:pPr>
        <w:pStyle w:val="Heading1"/>
        <w:keepNext/>
        <w:widowControl/>
        <w:spacing w:after="200"/>
      </w:pPr>
      <w:r>
        <w:t>Claude Monet — quatre œuvres en regard</w:t>
      </w:r>
    </w:p>
    <w:p>
      <w:pPr>
        <w:widowControl/>
        <w:spacing w:after="100"/>
        <w:jc w:val="center"/>
      </w:pPr>
      <w:r>
        <w:drawing>
          <wp:inline xmlns:a="http://schemas.openxmlformats.org/drawingml/2006/main" xmlns:pic="http://schemas.openxmlformats.org/drawingml/2006/picture">
            <wp:extent cx="5394960" cy="3824998"/>
            <wp:docPr id="30" name="Picture 30" descr="Impression, soleil levant ; Femme à l’ombrelle ; Nymphéas ; Le Pont japonais." title="Impression, soleil levant ; Femme à l’ombrelle ; Nymphéas ; Le Pont japonais."/>
            <wp:cNvGraphicFramePr>
              <a:graphicFrameLocks noChangeAspect="1"/>
            </wp:cNvGraphicFramePr>
            <a:graphic>
              <a:graphicData uri="http://schemas.openxmlformats.org/drawingml/2006/picture">
                <pic:pic>
                  <pic:nvPicPr>
                    <pic:cNvPr id="0" name="portfolio-4.jpg"/>
                    <pic:cNvPicPr/>
                  </pic:nvPicPr>
                  <pic:blipFill>
                    <a:blip r:embed="rId40"/>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Impression, soleil levant ; Femme à l’ombrelle ; Nymphéas ; Le Pont japonais.</w:t>
      </w:r>
    </w:p>
    <w:p>
      <w:pPr>
        <w:widowControl/>
        <w:spacing w:after="60" w:line="278" w:lineRule="auto"/>
      </w:pPr>
      <w:r>
        <w:rPr>
          <w:b/>
        </w:rPr>
        <w:t>Exercice de regard</w:t>
      </w:r>
    </w:p>
    <w:p>
      <w:pPr>
        <w:pStyle w:val="ListBullet"/>
        <w:widowControl/>
        <w:spacing w:after="80"/>
      </w:pPr>
      <w:r>
        <w:t>Comparez les touches de près et l’unité de loin.</w:t>
      </w:r>
    </w:p>
    <w:p>
      <w:pPr>
        <w:pStyle w:val="ListBullet"/>
        <w:widowControl/>
        <w:spacing w:after="80"/>
      </w:pPr>
      <w:r>
        <w:t>Repérez les reflets et les couleurs de l’ombre.</w:t>
      </w:r>
    </w:p>
    <w:p>
      <w:pPr>
        <w:pStyle w:val="ListBullet"/>
        <w:widowControl/>
        <w:spacing w:after="80"/>
      </w:pPr>
      <w:r>
        <w:t>Imaginez le changement de lumière quelques minutes plus tard.</w:t>
      </w:r>
    </w:p>
    <w:p>
      <w:pPr>
        <w:widowControl/>
      </w:pPr>
      <w:r>
        <w:br w:type="page"/>
      </w:r>
    </w:p>
    <w:p>
      <w:pPr>
        <w:widowControl/>
        <w:spacing w:after="140"/>
      </w:pPr>
      <w:r>
        <w:rPr>
          <w:b/>
          <w:color w:val="BA893E"/>
          <w:sz w:val="19"/>
        </w:rPr>
        <w:t>BOÎTE À OUTILS</w:t>
      </w:r>
    </w:p>
    <w:p>
      <w:pPr>
        <w:pStyle w:val="Heading1"/>
        <w:keepNext/>
        <w:widowControl/>
        <w:spacing w:after="200"/>
      </w:pPr>
      <w:r>
        <w:t>Techniques et vocabulaire essentiels</w:t>
      </w:r>
    </w:p>
    <w:p>
      <w:pPr>
        <w:widowControl/>
        <w:spacing w:after="120" w:line="269" w:lineRule="auto"/>
      </w:pPr>
      <w:r>
        <w:rPr>
          <w:b/>
          <w:color w:val="122B40"/>
        </w:rPr>
        <w:t xml:space="preserve">Composition — </w:t>
      </w:r>
      <w:r>
        <w:t>Organisation des formes, des masses, des directions et des vides dans l’image.</w:t>
      </w:r>
    </w:p>
    <w:p>
      <w:pPr>
        <w:widowControl/>
        <w:spacing w:after="120" w:line="269" w:lineRule="auto"/>
      </w:pPr>
      <w:r>
        <w:rPr>
          <w:b/>
          <w:color w:val="122B40"/>
        </w:rPr>
        <w:t xml:space="preserve">Glacis — </w:t>
      </w:r>
      <w:r>
        <w:t>Couche picturale très mince et translucide qui modifie profondeur, teinte ou luminosité.</w:t>
      </w:r>
    </w:p>
    <w:p>
      <w:pPr>
        <w:widowControl/>
        <w:spacing w:after="120" w:line="269" w:lineRule="auto"/>
      </w:pPr>
      <w:r>
        <w:rPr>
          <w:b/>
          <w:color w:val="122B40"/>
        </w:rPr>
        <w:t xml:space="preserve">Sfumato — </w:t>
      </w:r>
      <w:r>
        <w:t>Transitions fondues entre ombre et lumière, sans contour brutal ; procédé associé à Léonard.</w:t>
      </w:r>
    </w:p>
    <w:p>
      <w:pPr>
        <w:widowControl/>
        <w:spacing w:after="120" w:line="269" w:lineRule="auto"/>
      </w:pPr>
      <w:r>
        <w:rPr>
          <w:b/>
          <w:color w:val="122B40"/>
        </w:rPr>
        <w:t xml:space="preserve">Empâtement — </w:t>
      </w:r>
      <w:r>
        <w:t>Peinture posée en épaisseur, dont le relief conserve la trace de l’outil ou du pinceau.</w:t>
      </w:r>
    </w:p>
    <w:p>
      <w:pPr>
        <w:widowControl/>
        <w:spacing w:after="120" w:line="269" w:lineRule="auto"/>
      </w:pPr>
      <w:r>
        <w:rPr>
          <w:b/>
          <w:color w:val="122B40"/>
        </w:rPr>
        <w:t xml:space="preserve">Couleurs complémentaires — </w:t>
      </w:r>
      <w:r>
        <w:t>Couleurs opposées qui renforcent mutuellement leur intensité, comme orange et bleu.</w:t>
      </w:r>
    </w:p>
    <w:p>
      <w:pPr>
        <w:widowControl/>
        <w:spacing w:after="120" w:line="269" w:lineRule="auto"/>
      </w:pPr>
      <w:r>
        <w:rPr>
          <w:b/>
          <w:color w:val="122B40"/>
        </w:rPr>
        <w:t xml:space="preserve">Valeur tonale — </w:t>
      </w:r>
      <w:r>
        <w:t>Degré de clarté ou d’obscurité d’une couleur, indépendamment de sa teinte.</w:t>
      </w:r>
    </w:p>
    <w:p>
      <w:pPr>
        <w:widowControl/>
        <w:spacing w:after="120" w:line="269" w:lineRule="auto"/>
      </w:pPr>
      <w:r>
        <w:rPr>
          <w:b/>
          <w:color w:val="122B40"/>
        </w:rPr>
        <w:t xml:space="preserve">Perspective atmosphérique — </w:t>
      </w:r>
      <w:r>
        <w:t>Effet de profondeur obtenu par l’adoucissement des contrastes et le bleuissement des lointains.</w:t>
      </w:r>
    </w:p>
    <w:p>
      <w:pPr>
        <w:widowControl/>
        <w:spacing w:after="120" w:line="269" w:lineRule="auto"/>
      </w:pPr>
      <w:r>
        <w:rPr>
          <w:b/>
          <w:color w:val="122B40"/>
        </w:rPr>
        <w:t xml:space="preserve">Provenance — </w:t>
      </w:r>
      <w:r>
        <w:t>Historique documenté des propriétaires, ventes, collections et déplacements d’une œuvre.</w:t>
      </w:r>
    </w:p>
    <w:p>
      <w:pPr>
        <w:widowControl/>
        <w:spacing w:after="80" w:line="278" w:lineRule="auto"/>
      </w:pPr>
      <w:r>
        <w:rPr>
          <w:b/>
        </w:rPr>
        <w:t>Méthode en trois gestes</w:t>
      </w:r>
    </w:p>
    <w:p>
      <w:pPr>
        <w:pStyle w:val="ListBullet"/>
        <w:widowControl/>
        <w:spacing w:after="80"/>
      </w:pPr>
      <w:r>
        <w:t>Décrire d’abord ce qui est visible.</w:t>
      </w:r>
    </w:p>
    <w:p>
      <w:pPr>
        <w:pStyle w:val="ListBullet"/>
        <w:widowControl/>
        <w:spacing w:after="80"/>
      </w:pPr>
      <w:r>
        <w:t>Relier ensuite l’effet aux choix de matière et de composition.</w:t>
      </w:r>
    </w:p>
    <w:p>
      <w:pPr>
        <w:pStyle w:val="ListBullet"/>
        <w:widowControl/>
        <w:spacing w:after="80"/>
      </w:pPr>
      <w:r>
        <w:t>Distinguer enfin le fait établi, l’hypothèse et l’interprétation.</w:t>
      </w:r>
    </w:p>
    <w:p>
      <w:pPr>
        <w:widowControl/>
      </w:pPr>
      <w:r>
        <w:br w:type="page"/>
      </w:r>
    </w:p>
    <w:p>
      <w:pPr>
        <w:widowControl/>
        <w:spacing w:after="140"/>
      </w:pPr>
      <w:r>
        <w:rPr>
          <w:b/>
          <w:color w:val="BA893E"/>
          <w:sz w:val="19"/>
        </w:rPr>
        <w:t>TEST DU PROTOTYPE</w:t>
      </w:r>
    </w:p>
    <w:p>
      <w:pPr>
        <w:pStyle w:val="Heading1"/>
        <w:keepNext/>
        <w:widowControl/>
        <w:spacing w:after="200"/>
      </w:pPr>
      <w:r>
        <w:t>Carnet du lecteur</w:t>
      </w:r>
    </w:p>
    <w:p>
      <w:pPr>
        <w:widowControl/>
        <w:spacing w:after="140" w:line="278" w:lineRule="auto"/>
      </w:pPr>
      <w:r>
        <w:t>Cette page permet d’évaluer le livre sans application. Répondez après une lecture libre, sans scanner de QR code et sans ouvrir la galerie virtuelle.</w:t>
      </w:r>
    </w:p>
    <w:p>
      <w:pPr>
        <w:widowControl/>
        <w:spacing w:before="100" w:after="40"/>
      </w:pPr>
      <w:r>
        <w:rPr>
          <w:b/>
          <w:color w:val="122B40"/>
        </w:rPr>
        <w:t>1. Quelle œuvre vous a retenu le plus longtemps, et pourquoi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2. Citez une technique propre à chacun des quatre artistes.</w:t>
      </w:r>
    </w:p>
    <w:p>
      <w:pPr>
        <w:widowControl/>
        <w:spacing w:after="80"/>
      </w:pPr>
      <w:r>
        <w:rPr>
          <w:color w:val="B9BCBF"/>
          <w:sz w:val="16"/>
        </w:rPr>
        <w:t>________________________________________________________________________________</w:t>
      </w:r>
    </w:p>
    <w:p>
      <w:pPr>
        <w:widowControl/>
        <w:spacing w:before="100" w:after="40"/>
      </w:pPr>
      <w:r>
        <w:rPr>
          <w:b/>
          <w:color w:val="122B40"/>
        </w:rPr>
        <w:t>3. Avez-vous compris le contexte et l’importance des quatre œuvres principales sans contenu numérique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4. Quelle page vous a semblé la plus claire ? La plus dense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5. Une information essentielle vous a-t-elle manqué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6. Les reproductions sont-elles assez grandes pour observer les détails indiqués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7. Le rythme entre images, textes et encadrés vous paraît-il confortable ?</w:t>
      </w:r>
    </w:p>
    <w:p>
      <w:pPr>
        <w:widowControl/>
        <w:spacing w:after="80"/>
      </w:pPr>
      <w:r>
        <w:rPr>
          <w:color w:val="B9BCBF"/>
          <w:sz w:val="16"/>
        </w:rPr>
        <w:t>________________________________________________________________________________</w:t>
      </w:r>
    </w:p>
    <w:p>
      <w:pPr>
        <w:widowControl/>
        <w:spacing w:after="140" w:line="278" w:lineRule="auto"/>
      </w:pPr>
      <w:r>
        <w:t>Principe de validation : si le lecteur peut expliquer les quatre artistes et leurs œuvres majeures en s’appuyant uniquement sur ces pages, le prototype remplit sa fonction de livre autonome.</w:t>
      </w:r>
    </w:p>
    <w:sectPr w:rsidR="00FC693F" w:rsidRPr="0006063C" w:rsidSect="00034616">
      <w:headerReference w:type="default" r:id="rId9"/>
      <w:footerReference w:type="default" r:id="rId10"/>
      <w:pgSz w:w="12240" w:h="15840"/>
      <w:pgMar w:top="1037" w:right="1181" w:bottom="1037" w:left="118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i w:val="0"/>
        <w:color w:val="66717A"/>
        <w:sz w:val="16"/>
      </w:rPr>
      <w:t>ARTDACI  ·  LE LIVRE VIVANT DES QUATRE MAÎTRES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ptos" w:hAnsi="Aptos"/>
      <w:color w:val="20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8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60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ARTDACI — Prototype papier enrichi, 39 pages</dc:title>
  <dc:subject>Livre imprimé autonome consacré à Léonard de Vinci, Vincent van Gogh, Johannes Vermeer et Claude Monet</dc:subject>
  <dc:creator>ARTDACI</dc:creator>
  <cp:keywords>ARTDACI, livre imprimé, art, Léonard de Vinci, Van Gogh, Vermeer, Monet</cp:keywords>
  <dc:description>Édition enrichie à partir du document « page pour chaque peintre.docx » ; contenu traduit, condensé et harmonisé.</dc:description>
  <cp:lastModifiedBy/>
  <cp:revision>1</cp:revision>
  <dcterms:created xsi:type="dcterms:W3CDTF">2013-12-23T23:15:00Z</dcterms:created>
  <dcterms:modified xsi:type="dcterms:W3CDTF">2013-12-23T23:15:00Z</dcterms:modified>
  <cp:category/>
</cp:coreProperties>
</file>